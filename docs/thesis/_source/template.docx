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C36DF6" w14:textId="68E40F74" w:rsidR="00496741" w:rsidRPr="009237CD" w:rsidRDefault="00496741" w:rsidP="00496741">
      <w:pPr>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8117"/>
      </w:tblGrid>
      <w:tr w:rsidR="00496741" w:rsidRPr="009237CD" w14:paraId="205D31E7" w14:textId="77777777" w:rsidTr="00496741">
        <w:tc>
          <w:tcPr>
            <w:tcW w:w="1951" w:type="dxa"/>
          </w:tcPr>
          <w:p w14:paraId="21D29853" w14:textId="490E88CE" w:rsidR="00496741" w:rsidRPr="009237CD" w:rsidRDefault="00496741" w:rsidP="00496741">
            <w:pPr>
              <w:rPr>
                <w:rFonts w:cs="Times New Roman"/>
              </w:rPr>
            </w:pPr>
            <w:r w:rsidRPr="009237CD">
              <w:rPr>
                <w:rFonts w:cs="Times New Roman"/>
                <w:noProof/>
              </w:rPr>
              <w:drawing>
                <wp:inline distT="0" distB="0" distL="0" distR="0" wp14:anchorId="65257410" wp14:editId="2A292E2C">
                  <wp:extent cx="1188720" cy="1188720"/>
                  <wp:effectExtent l="0" t="0" r="0" b="0"/>
                  <wp:docPr id="1127837090" name="Imagine 1" descr="Technical University of Moldova : Rankings, Fees &amp; Courses Details |  TopUnivers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ical University of Moldova : Rankings, Fees &amp; Courses Details |  TopUniversiti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inline>
              </w:drawing>
            </w:r>
          </w:p>
        </w:tc>
        <w:tc>
          <w:tcPr>
            <w:tcW w:w="8470" w:type="dxa"/>
          </w:tcPr>
          <w:p w14:paraId="0B27CED6" w14:textId="77777777" w:rsidR="00496741" w:rsidRPr="009237CD" w:rsidRDefault="00496741" w:rsidP="00496741">
            <w:pPr>
              <w:spacing w:after="80" w:line="240" w:lineRule="auto"/>
              <w:jc w:val="center"/>
              <w:rPr>
                <w:rFonts w:cs="Times New Roman"/>
                <w:b/>
                <w:sz w:val="28"/>
              </w:rPr>
            </w:pPr>
          </w:p>
          <w:p w14:paraId="33523872" w14:textId="7A1823F1" w:rsidR="00496741" w:rsidRPr="009237CD" w:rsidRDefault="00496741" w:rsidP="00496741">
            <w:pPr>
              <w:spacing w:after="80" w:line="240" w:lineRule="auto"/>
              <w:jc w:val="center"/>
              <w:rPr>
                <w:rFonts w:cs="Times New Roman"/>
              </w:rPr>
            </w:pPr>
            <w:r w:rsidRPr="009237CD">
              <w:rPr>
                <w:rFonts w:cs="Times New Roman"/>
                <w:b/>
                <w:sz w:val="28"/>
              </w:rPr>
              <w:t>TECHNICAL UNIVERSITY OF MOLDOVA</w:t>
            </w:r>
          </w:p>
          <w:p w14:paraId="744C2E73" w14:textId="77777777" w:rsidR="00496741" w:rsidRPr="009237CD" w:rsidRDefault="00496741" w:rsidP="00496741">
            <w:pPr>
              <w:spacing w:after="80" w:line="240" w:lineRule="auto"/>
              <w:jc w:val="center"/>
              <w:rPr>
                <w:rFonts w:cs="Times New Roman"/>
              </w:rPr>
            </w:pPr>
            <w:r w:rsidRPr="009237CD">
              <w:rPr>
                <w:rFonts w:cs="Times New Roman"/>
                <w:sz w:val="26"/>
              </w:rPr>
              <w:t>Faculty of Computers, Informatics, and Microelectronics</w:t>
            </w:r>
          </w:p>
          <w:p w14:paraId="299EE518" w14:textId="77777777" w:rsidR="00496741" w:rsidRPr="009237CD" w:rsidRDefault="00496741" w:rsidP="00496741">
            <w:pPr>
              <w:spacing w:after="80" w:line="240" w:lineRule="auto"/>
              <w:jc w:val="center"/>
              <w:rPr>
                <w:rFonts w:cs="Times New Roman"/>
              </w:rPr>
            </w:pPr>
            <w:r w:rsidRPr="009237CD">
              <w:rPr>
                <w:rFonts w:cs="Times New Roman"/>
                <w:sz w:val="26"/>
              </w:rPr>
              <w:t>Department of Software Engineering</w:t>
            </w:r>
          </w:p>
          <w:p w14:paraId="4FC7922C" w14:textId="77777777" w:rsidR="00496741" w:rsidRPr="009237CD" w:rsidRDefault="00496741" w:rsidP="00496741">
            <w:pPr>
              <w:spacing w:line="240" w:lineRule="auto"/>
              <w:jc w:val="center"/>
              <w:rPr>
                <w:rFonts w:cs="Times New Roman"/>
              </w:rPr>
            </w:pPr>
            <w:r w:rsidRPr="009237CD">
              <w:rPr>
                <w:rFonts w:cs="Times New Roman"/>
                <w:sz w:val="26"/>
              </w:rPr>
              <w:t>Software Engineering Study Programme</w:t>
            </w:r>
          </w:p>
          <w:p w14:paraId="272A6479" w14:textId="77777777" w:rsidR="00496741" w:rsidRPr="009237CD" w:rsidRDefault="00496741" w:rsidP="00496741">
            <w:pPr>
              <w:rPr>
                <w:rFonts w:cs="Times New Roman"/>
              </w:rPr>
            </w:pPr>
          </w:p>
        </w:tc>
      </w:tr>
    </w:tbl>
    <w:p w14:paraId="653B6F65" w14:textId="77777777" w:rsidR="00E328A4" w:rsidRPr="009237CD" w:rsidRDefault="00E328A4">
      <w:pPr>
        <w:rPr>
          <w:rFonts w:cs="Times New Roman"/>
        </w:rPr>
      </w:pPr>
    </w:p>
    <w:p w14:paraId="342D6483" w14:textId="77777777" w:rsidR="00E328A4" w:rsidRPr="009237CD" w:rsidRDefault="00E328A4">
      <w:pPr>
        <w:rPr>
          <w:rFonts w:cs="Times New Roman"/>
        </w:rPr>
      </w:pPr>
    </w:p>
    <w:p w14:paraId="4C75C1DE" w14:textId="77777777" w:rsidR="00E328A4" w:rsidRPr="009237CD" w:rsidRDefault="00E328A4">
      <w:pPr>
        <w:rPr>
          <w:rFonts w:cs="Times New Roman"/>
        </w:rPr>
      </w:pPr>
    </w:p>
    <w:p w14:paraId="49C1C208" w14:textId="77777777" w:rsidR="00E328A4" w:rsidRPr="009237CD" w:rsidRDefault="00E328A4">
      <w:pPr>
        <w:rPr>
          <w:rFonts w:cs="Times New Roman"/>
        </w:rPr>
      </w:pPr>
    </w:p>
    <w:p w14:paraId="37FFA3B7" w14:textId="77777777" w:rsidR="00E328A4" w:rsidRPr="009237CD" w:rsidRDefault="00000000">
      <w:pPr>
        <w:spacing w:line="240" w:lineRule="auto"/>
        <w:jc w:val="center"/>
        <w:rPr>
          <w:rFonts w:cs="Times New Roman"/>
          <w:color w:val="EE0000"/>
        </w:rPr>
      </w:pPr>
      <w:r w:rsidRPr="009237CD">
        <w:rPr>
          <w:rFonts w:cs="Times New Roman"/>
          <w:b/>
          <w:color w:val="EE0000"/>
          <w:sz w:val="36"/>
        </w:rPr>
        <w:t>PROJECT TITLE</w:t>
      </w:r>
    </w:p>
    <w:p w14:paraId="653877C6" w14:textId="77777777" w:rsidR="00E328A4" w:rsidRPr="009237CD" w:rsidRDefault="00E328A4">
      <w:pPr>
        <w:rPr>
          <w:rFonts w:cs="Times New Roman"/>
        </w:rPr>
      </w:pPr>
    </w:p>
    <w:p w14:paraId="4257CE08" w14:textId="77777777" w:rsidR="00E328A4" w:rsidRPr="009237CD" w:rsidRDefault="00E328A4">
      <w:pPr>
        <w:rPr>
          <w:rFonts w:cs="Times New Roman"/>
        </w:rPr>
      </w:pPr>
    </w:p>
    <w:p w14:paraId="3D87E059" w14:textId="77777777" w:rsidR="00E328A4" w:rsidRPr="009237CD" w:rsidRDefault="00E328A4">
      <w:pPr>
        <w:rPr>
          <w:rFonts w:cs="Times New Roman"/>
        </w:rPr>
      </w:pPr>
    </w:p>
    <w:p w14:paraId="20B68F33" w14:textId="77777777" w:rsidR="00E328A4" w:rsidRPr="009237CD" w:rsidRDefault="00000000">
      <w:pPr>
        <w:spacing w:line="240" w:lineRule="auto"/>
        <w:jc w:val="center"/>
        <w:rPr>
          <w:rFonts w:cs="Times New Roman"/>
          <w:color w:val="C9211E"/>
        </w:rPr>
      </w:pPr>
      <w:r w:rsidRPr="009237CD">
        <w:rPr>
          <w:rFonts w:cs="Times New Roman"/>
          <w:color w:val="C9211E"/>
          <w:sz w:val="26"/>
        </w:rPr>
        <w:t xml:space="preserve">Team No. / Name (if any) </w:t>
      </w:r>
    </w:p>
    <w:p w14:paraId="16A05B57" w14:textId="77777777" w:rsidR="00E328A4" w:rsidRPr="009237CD" w:rsidRDefault="00E328A4">
      <w:pPr>
        <w:rPr>
          <w:rFonts w:cs="Times New Roman"/>
        </w:rPr>
      </w:pPr>
    </w:p>
    <w:p w14:paraId="20DCDAD8" w14:textId="77777777" w:rsidR="00E328A4" w:rsidRPr="009237CD" w:rsidRDefault="00000000">
      <w:pPr>
        <w:spacing w:line="240" w:lineRule="auto"/>
        <w:rPr>
          <w:rFonts w:cs="Times New Roman"/>
          <w:b/>
        </w:rPr>
      </w:pPr>
      <w:r w:rsidRPr="009237CD">
        <w:rPr>
          <w:rFonts w:cs="Times New Roman"/>
          <w:b/>
        </w:rPr>
        <w:t>Team members:</w:t>
      </w:r>
    </w:p>
    <w:p w14:paraId="53C459D3" w14:textId="77777777" w:rsidR="00E328A4" w:rsidRPr="009237CD" w:rsidRDefault="00E328A4">
      <w:pPr>
        <w:spacing w:line="240" w:lineRule="auto"/>
        <w:rPr>
          <w:rFonts w:cs="Times New Roman"/>
          <w:b/>
        </w:rPr>
      </w:pPr>
    </w:p>
    <w:tbl>
      <w:tblPr>
        <w:tblStyle w:val="TableGrid"/>
        <w:tblW w:w="10206" w:type="dxa"/>
        <w:jc w:val="center"/>
        <w:tblLayout w:type="fixed"/>
        <w:tblCellMar>
          <w:top w:w="40" w:type="dxa"/>
          <w:left w:w="80" w:type="dxa"/>
          <w:bottom w:w="40" w:type="dxa"/>
          <w:right w:w="80" w:type="dxa"/>
        </w:tblCellMar>
        <w:tblLook w:val="04A0" w:firstRow="1" w:lastRow="0" w:firstColumn="1" w:lastColumn="0" w:noHBand="0" w:noVBand="1"/>
      </w:tblPr>
      <w:tblGrid>
        <w:gridCol w:w="3402"/>
        <w:gridCol w:w="3402"/>
        <w:gridCol w:w="3402"/>
      </w:tblGrid>
      <w:tr w:rsidR="00E328A4" w:rsidRPr="009237CD" w14:paraId="319BCD04" w14:textId="77777777">
        <w:trPr>
          <w:jc w:val="center"/>
        </w:trPr>
        <w:tc>
          <w:tcPr>
            <w:tcW w:w="3402" w:type="dxa"/>
            <w:vAlign w:val="center"/>
          </w:tcPr>
          <w:p w14:paraId="2EB6C6D3" w14:textId="77777777" w:rsidR="00E328A4" w:rsidRPr="009237CD" w:rsidRDefault="00000000">
            <w:pPr>
              <w:spacing w:line="240" w:lineRule="auto"/>
              <w:rPr>
                <w:rFonts w:cs="Times New Roman"/>
              </w:rPr>
            </w:pPr>
            <w:r w:rsidRPr="009237CD">
              <w:rPr>
                <w:rFonts w:cs="Times New Roman"/>
                <w:b/>
              </w:rPr>
              <w:t>Student 1:</w:t>
            </w:r>
          </w:p>
        </w:tc>
        <w:tc>
          <w:tcPr>
            <w:tcW w:w="3402" w:type="dxa"/>
            <w:vAlign w:val="center"/>
          </w:tcPr>
          <w:p w14:paraId="34F657F5" w14:textId="77777777" w:rsidR="00E328A4" w:rsidRPr="009237CD" w:rsidRDefault="00000000">
            <w:pPr>
              <w:spacing w:line="240" w:lineRule="auto"/>
              <w:rPr>
                <w:rFonts w:cs="Times New Roman"/>
              </w:rPr>
            </w:pPr>
            <w:r w:rsidRPr="009237CD">
              <w:rPr>
                <w:rFonts w:cs="Times New Roman"/>
                <w:i/>
                <w:color w:val="595959"/>
              </w:rPr>
              <w:t>Name Surname, group</w:t>
            </w:r>
          </w:p>
        </w:tc>
        <w:tc>
          <w:tcPr>
            <w:tcW w:w="3402" w:type="dxa"/>
            <w:vAlign w:val="center"/>
          </w:tcPr>
          <w:p w14:paraId="69991A88" w14:textId="77777777" w:rsidR="00E328A4" w:rsidRPr="009237CD" w:rsidRDefault="00000000">
            <w:pPr>
              <w:spacing w:line="240" w:lineRule="auto"/>
              <w:rPr>
                <w:rFonts w:cs="Times New Roman"/>
              </w:rPr>
            </w:pPr>
            <w:r w:rsidRPr="009237CD">
              <w:rPr>
                <w:rFonts w:cs="Times New Roman"/>
                <w:i/>
                <w:color w:val="595959"/>
              </w:rPr>
              <w:t>*Signature</w:t>
            </w:r>
          </w:p>
        </w:tc>
      </w:tr>
      <w:tr w:rsidR="00E328A4" w:rsidRPr="009237CD" w14:paraId="6CE5CC95" w14:textId="77777777">
        <w:trPr>
          <w:jc w:val="center"/>
        </w:trPr>
        <w:tc>
          <w:tcPr>
            <w:tcW w:w="3402" w:type="dxa"/>
            <w:vAlign w:val="center"/>
          </w:tcPr>
          <w:p w14:paraId="4114E4BA" w14:textId="77777777" w:rsidR="00E328A4" w:rsidRPr="009237CD" w:rsidRDefault="00000000">
            <w:pPr>
              <w:spacing w:line="240" w:lineRule="auto"/>
              <w:rPr>
                <w:rFonts w:cs="Times New Roman"/>
              </w:rPr>
            </w:pPr>
            <w:r w:rsidRPr="009237CD">
              <w:rPr>
                <w:rFonts w:cs="Times New Roman"/>
                <w:b/>
              </w:rPr>
              <w:t>Student 2:</w:t>
            </w:r>
          </w:p>
        </w:tc>
        <w:tc>
          <w:tcPr>
            <w:tcW w:w="3402" w:type="dxa"/>
            <w:vAlign w:val="center"/>
          </w:tcPr>
          <w:p w14:paraId="599777FB" w14:textId="77777777" w:rsidR="00E328A4" w:rsidRPr="009237CD" w:rsidRDefault="00000000">
            <w:pPr>
              <w:spacing w:line="240" w:lineRule="auto"/>
              <w:rPr>
                <w:rFonts w:cs="Times New Roman"/>
              </w:rPr>
            </w:pPr>
            <w:r w:rsidRPr="009237CD">
              <w:rPr>
                <w:rFonts w:cs="Times New Roman"/>
                <w:i/>
                <w:color w:val="595959"/>
              </w:rPr>
              <w:t>Name Surname, group</w:t>
            </w:r>
          </w:p>
        </w:tc>
        <w:tc>
          <w:tcPr>
            <w:tcW w:w="3402" w:type="dxa"/>
            <w:vAlign w:val="center"/>
          </w:tcPr>
          <w:p w14:paraId="22E2ABCE" w14:textId="77777777" w:rsidR="00E328A4" w:rsidRPr="009237CD" w:rsidRDefault="00000000">
            <w:pPr>
              <w:spacing w:line="240" w:lineRule="auto"/>
              <w:rPr>
                <w:rFonts w:cs="Times New Roman"/>
              </w:rPr>
            </w:pPr>
            <w:r w:rsidRPr="009237CD">
              <w:rPr>
                <w:rFonts w:cs="Times New Roman"/>
                <w:i/>
                <w:color w:val="595959"/>
              </w:rPr>
              <w:t>*Signature</w:t>
            </w:r>
          </w:p>
        </w:tc>
      </w:tr>
      <w:tr w:rsidR="00E328A4" w:rsidRPr="009237CD" w14:paraId="0D704F1C" w14:textId="77777777">
        <w:trPr>
          <w:jc w:val="center"/>
        </w:trPr>
        <w:tc>
          <w:tcPr>
            <w:tcW w:w="3402" w:type="dxa"/>
            <w:vAlign w:val="center"/>
          </w:tcPr>
          <w:p w14:paraId="46E66CA9" w14:textId="77777777" w:rsidR="00E328A4" w:rsidRPr="009237CD" w:rsidRDefault="00000000">
            <w:pPr>
              <w:spacing w:line="240" w:lineRule="auto"/>
              <w:rPr>
                <w:rFonts w:cs="Times New Roman"/>
              </w:rPr>
            </w:pPr>
            <w:r w:rsidRPr="009237CD">
              <w:rPr>
                <w:rFonts w:cs="Times New Roman"/>
                <w:b/>
              </w:rPr>
              <w:t>Student 3:</w:t>
            </w:r>
          </w:p>
        </w:tc>
        <w:tc>
          <w:tcPr>
            <w:tcW w:w="3402" w:type="dxa"/>
            <w:vAlign w:val="center"/>
          </w:tcPr>
          <w:p w14:paraId="10E3650A" w14:textId="77777777" w:rsidR="00E328A4" w:rsidRPr="009237CD" w:rsidRDefault="00000000">
            <w:pPr>
              <w:spacing w:line="240" w:lineRule="auto"/>
              <w:rPr>
                <w:rFonts w:cs="Times New Roman"/>
              </w:rPr>
            </w:pPr>
            <w:r w:rsidRPr="009237CD">
              <w:rPr>
                <w:rFonts w:cs="Times New Roman"/>
                <w:i/>
                <w:color w:val="595959"/>
              </w:rPr>
              <w:t>Name Surname, group</w:t>
            </w:r>
          </w:p>
        </w:tc>
        <w:tc>
          <w:tcPr>
            <w:tcW w:w="3402" w:type="dxa"/>
            <w:vAlign w:val="center"/>
          </w:tcPr>
          <w:p w14:paraId="7EA7FBB5" w14:textId="77777777" w:rsidR="00E328A4" w:rsidRPr="009237CD" w:rsidRDefault="00000000">
            <w:pPr>
              <w:spacing w:line="240" w:lineRule="auto"/>
              <w:rPr>
                <w:rFonts w:cs="Times New Roman"/>
              </w:rPr>
            </w:pPr>
            <w:r w:rsidRPr="009237CD">
              <w:rPr>
                <w:rFonts w:cs="Times New Roman"/>
                <w:i/>
                <w:color w:val="595959"/>
              </w:rPr>
              <w:t>*Signature</w:t>
            </w:r>
          </w:p>
        </w:tc>
      </w:tr>
      <w:tr w:rsidR="00E328A4" w:rsidRPr="009237CD" w14:paraId="2A7756A9" w14:textId="77777777">
        <w:trPr>
          <w:jc w:val="center"/>
        </w:trPr>
        <w:tc>
          <w:tcPr>
            <w:tcW w:w="3402" w:type="dxa"/>
            <w:vAlign w:val="center"/>
          </w:tcPr>
          <w:p w14:paraId="28979E7E" w14:textId="77777777" w:rsidR="00E328A4" w:rsidRPr="009237CD" w:rsidRDefault="00000000">
            <w:pPr>
              <w:spacing w:line="240" w:lineRule="auto"/>
              <w:rPr>
                <w:rFonts w:cs="Times New Roman"/>
              </w:rPr>
            </w:pPr>
            <w:r w:rsidRPr="009237CD">
              <w:rPr>
                <w:rFonts w:cs="Times New Roman"/>
                <w:b/>
              </w:rPr>
              <w:t>Student 4:</w:t>
            </w:r>
          </w:p>
        </w:tc>
        <w:tc>
          <w:tcPr>
            <w:tcW w:w="3402" w:type="dxa"/>
            <w:vAlign w:val="center"/>
          </w:tcPr>
          <w:p w14:paraId="5BA81FE3" w14:textId="77777777" w:rsidR="00E328A4" w:rsidRPr="009237CD" w:rsidRDefault="00000000">
            <w:pPr>
              <w:spacing w:line="240" w:lineRule="auto"/>
              <w:rPr>
                <w:rFonts w:cs="Times New Roman"/>
              </w:rPr>
            </w:pPr>
            <w:r w:rsidRPr="009237CD">
              <w:rPr>
                <w:rFonts w:cs="Times New Roman"/>
                <w:i/>
                <w:color w:val="595959"/>
              </w:rPr>
              <w:t>Name Surname, group</w:t>
            </w:r>
          </w:p>
        </w:tc>
        <w:tc>
          <w:tcPr>
            <w:tcW w:w="3402" w:type="dxa"/>
            <w:vAlign w:val="center"/>
          </w:tcPr>
          <w:p w14:paraId="5BDC38AE" w14:textId="77777777" w:rsidR="00E328A4" w:rsidRPr="009237CD" w:rsidRDefault="00000000">
            <w:pPr>
              <w:spacing w:line="240" w:lineRule="auto"/>
              <w:rPr>
                <w:rFonts w:cs="Times New Roman"/>
              </w:rPr>
            </w:pPr>
            <w:r w:rsidRPr="009237CD">
              <w:rPr>
                <w:rFonts w:cs="Times New Roman"/>
                <w:i/>
                <w:color w:val="595959"/>
              </w:rPr>
              <w:t>*Signature</w:t>
            </w:r>
          </w:p>
        </w:tc>
      </w:tr>
      <w:tr w:rsidR="00B6290E" w:rsidRPr="009237CD" w14:paraId="371C1C2A" w14:textId="77777777">
        <w:trPr>
          <w:jc w:val="center"/>
        </w:trPr>
        <w:tc>
          <w:tcPr>
            <w:tcW w:w="3402" w:type="dxa"/>
            <w:tcBorders>
              <w:top w:val="nil"/>
            </w:tcBorders>
            <w:vAlign w:val="center"/>
          </w:tcPr>
          <w:p w14:paraId="7631D90D" w14:textId="65A0C2B8" w:rsidR="00B6290E" w:rsidRPr="009237CD" w:rsidRDefault="00B6290E" w:rsidP="00B6290E">
            <w:pPr>
              <w:spacing w:line="240" w:lineRule="auto"/>
              <w:rPr>
                <w:rFonts w:cs="Times New Roman"/>
                <w:b/>
              </w:rPr>
            </w:pPr>
            <w:r w:rsidRPr="009237CD">
              <w:rPr>
                <w:rFonts w:cs="Times New Roman"/>
                <w:b/>
              </w:rPr>
              <w:t xml:space="preserve">University </w:t>
            </w:r>
            <w:r>
              <w:rPr>
                <w:rFonts w:cs="Times New Roman"/>
                <w:b/>
              </w:rPr>
              <w:t>M</w:t>
            </w:r>
            <w:r w:rsidRPr="009237CD">
              <w:rPr>
                <w:rFonts w:cs="Times New Roman"/>
                <w:b/>
              </w:rPr>
              <w:t>entor</w:t>
            </w:r>
            <w:r>
              <w:rPr>
                <w:rFonts w:cs="Times New Roman"/>
                <w:b/>
              </w:rPr>
              <w:t>(s)</w:t>
            </w:r>
          </w:p>
        </w:tc>
        <w:tc>
          <w:tcPr>
            <w:tcW w:w="3402" w:type="dxa"/>
            <w:tcBorders>
              <w:top w:val="nil"/>
            </w:tcBorders>
            <w:vAlign w:val="center"/>
          </w:tcPr>
          <w:p w14:paraId="7160BACF" w14:textId="0A39BA64" w:rsidR="00B6290E" w:rsidRPr="009237CD" w:rsidRDefault="00B6290E" w:rsidP="00B6290E">
            <w:pPr>
              <w:spacing w:line="240" w:lineRule="auto"/>
              <w:rPr>
                <w:rFonts w:cs="Times New Roman"/>
              </w:rPr>
            </w:pPr>
            <w:r w:rsidRPr="009237CD">
              <w:rPr>
                <w:rFonts w:cs="Times New Roman"/>
                <w:i/>
                <w:color w:val="595959"/>
              </w:rPr>
              <w:t>Name Surname, group</w:t>
            </w:r>
          </w:p>
        </w:tc>
        <w:tc>
          <w:tcPr>
            <w:tcW w:w="3402" w:type="dxa"/>
            <w:tcBorders>
              <w:top w:val="nil"/>
            </w:tcBorders>
            <w:vAlign w:val="center"/>
          </w:tcPr>
          <w:p w14:paraId="26EB9767" w14:textId="7F4448B3" w:rsidR="00B6290E" w:rsidRPr="009237CD" w:rsidRDefault="00B6290E" w:rsidP="00B6290E">
            <w:pPr>
              <w:spacing w:line="240" w:lineRule="auto"/>
              <w:rPr>
                <w:rFonts w:cs="Times New Roman"/>
              </w:rPr>
            </w:pPr>
            <w:r w:rsidRPr="009237CD">
              <w:rPr>
                <w:rFonts w:cs="Times New Roman"/>
                <w:i/>
                <w:color w:val="595959"/>
              </w:rPr>
              <w:t>*Signature</w:t>
            </w:r>
          </w:p>
        </w:tc>
      </w:tr>
    </w:tbl>
    <w:p w14:paraId="4C71579D" w14:textId="77777777" w:rsidR="00E328A4" w:rsidRPr="009237CD" w:rsidRDefault="00E328A4">
      <w:pPr>
        <w:rPr>
          <w:rFonts w:cs="Times New Roman"/>
        </w:rPr>
      </w:pPr>
    </w:p>
    <w:p w14:paraId="333B1281" w14:textId="77777777" w:rsidR="00E328A4" w:rsidRPr="009237CD" w:rsidRDefault="00000000">
      <w:pPr>
        <w:spacing w:line="240" w:lineRule="auto"/>
        <w:jc w:val="both"/>
        <w:rPr>
          <w:rFonts w:cs="Times New Roman"/>
          <w:i/>
          <w:sz w:val="20"/>
        </w:rPr>
      </w:pPr>
      <w:r w:rsidRPr="009237CD">
        <w:rPr>
          <w:rFonts w:cs="Times New Roman"/>
          <w:i/>
          <w:sz w:val="20"/>
        </w:rPr>
        <w:t>*By signing the cover page of this report, each student confirms their active involvement in both the development of the project and the writing of the report. Students who did not contribute meaningfully are not permitted to sign.</w:t>
      </w:r>
    </w:p>
    <w:p w14:paraId="7C41AAFD" w14:textId="77777777" w:rsidR="00E328A4" w:rsidRPr="009237CD" w:rsidRDefault="00E328A4">
      <w:pPr>
        <w:spacing w:line="240" w:lineRule="auto"/>
        <w:jc w:val="both"/>
        <w:rPr>
          <w:rFonts w:cs="Times New Roman"/>
          <w:i/>
          <w:sz w:val="20"/>
        </w:rPr>
      </w:pPr>
    </w:p>
    <w:p w14:paraId="7E499ABA" w14:textId="77777777" w:rsidR="00E328A4" w:rsidRPr="009237CD" w:rsidRDefault="00E328A4">
      <w:pPr>
        <w:spacing w:line="240" w:lineRule="auto"/>
        <w:jc w:val="both"/>
        <w:rPr>
          <w:rFonts w:cs="Times New Roman"/>
          <w:i/>
          <w:sz w:val="20"/>
        </w:rPr>
      </w:pPr>
    </w:p>
    <w:p w14:paraId="68C1C449" w14:textId="77777777" w:rsidR="00E328A4" w:rsidRPr="009237CD" w:rsidRDefault="00E328A4">
      <w:pPr>
        <w:rPr>
          <w:rFonts w:cs="Times New Roman"/>
        </w:rPr>
      </w:pPr>
    </w:p>
    <w:p w14:paraId="6C9401F4" w14:textId="77777777" w:rsidR="00E328A4" w:rsidRPr="009237CD" w:rsidRDefault="00E328A4">
      <w:pPr>
        <w:rPr>
          <w:rFonts w:cs="Times New Roman"/>
        </w:rPr>
      </w:pPr>
    </w:p>
    <w:p w14:paraId="4E178002" w14:textId="77777777" w:rsidR="00496741" w:rsidRPr="009237CD" w:rsidRDefault="00496741">
      <w:pPr>
        <w:rPr>
          <w:rFonts w:cs="Times New Roman"/>
        </w:rPr>
      </w:pPr>
    </w:p>
    <w:p w14:paraId="18A90A03" w14:textId="77777777" w:rsidR="00E328A4" w:rsidRPr="009237CD" w:rsidRDefault="00000000">
      <w:pPr>
        <w:spacing w:after="120" w:line="240" w:lineRule="auto"/>
        <w:jc w:val="center"/>
        <w:rPr>
          <w:rFonts w:cs="Times New Roman"/>
        </w:rPr>
      </w:pPr>
      <w:r w:rsidRPr="009237CD">
        <w:rPr>
          <w:rFonts w:cs="Times New Roman"/>
        </w:rPr>
        <w:t>Submission date: ....... / ....... / ..............</w:t>
      </w:r>
    </w:p>
    <w:p w14:paraId="366C76D9" w14:textId="77777777" w:rsidR="00496741" w:rsidRPr="009237CD" w:rsidRDefault="00496741">
      <w:pPr>
        <w:spacing w:after="120" w:line="240" w:lineRule="auto"/>
        <w:jc w:val="center"/>
        <w:rPr>
          <w:rFonts w:cs="Times New Roman"/>
        </w:rPr>
      </w:pPr>
    </w:p>
    <w:p w14:paraId="2F69642D" w14:textId="77777777" w:rsidR="00496741" w:rsidRPr="009237CD" w:rsidRDefault="00496741">
      <w:pPr>
        <w:spacing w:after="120" w:line="240" w:lineRule="auto"/>
        <w:jc w:val="center"/>
        <w:rPr>
          <w:rFonts w:cs="Times New Roman"/>
        </w:rPr>
      </w:pPr>
    </w:p>
    <w:p w14:paraId="7971680B" w14:textId="77777777" w:rsidR="00496741" w:rsidRPr="009237CD" w:rsidRDefault="00496741">
      <w:pPr>
        <w:spacing w:after="120" w:line="240" w:lineRule="auto"/>
        <w:jc w:val="center"/>
        <w:rPr>
          <w:rFonts w:cs="Times New Roman"/>
        </w:rPr>
      </w:pPr>
    </w:p>
    <w:p w14:paraId="27F1DCDF" w14:textId="77777777" w:rsidR="00E328A4" w:rsidRPr="009237CD" w:rsidRDefault="00000000">
      <w:pPr>
        <w:spacing w:line="240" w:lineRule="auto"/>
        <w:jc w:val="center"/>
        <w:rPr>
          <w:rFonts w:cs="Times New Roman"/>
        </w:rPr>
        <w:sectPr w:rsidR="00E328A4" w:rsidRPr="009237CD">
          <w:footerReference w:type="even" r:id="rId9"/>
          <w:footerReference w:type="default" r:id="rId10"/>
          <w:footerReference w:type="first" r:id="rId11"/>
          <w:pgSz w:w="11906" w:h="16838"/>
          <w:pgMar w:top="1134" w:right="567" w:bottom="1134" w:left="1134" w:header="0" w:footer="720" w:gutter="0"/>
          <w:cols w:space="720"/>
          <w:formProt w:val="0"/>
          <w:docGrid w:linePitch="360"/>
        </w:sectPr>
      </w:pPr>
      <w:r w:rsidRPr="009237CD">
        <w:rPr>
          <w:rFonts w:cs="Times New Roman"/>
          <w:b/>
        </w:rPr>
        <w:t>Chisinau, 2026</w:t>
      </w:r>
      <w:r w:rsidRPr="009237CD">
        <w:rPr>
          <w:rFonts w:cs="Times New Roman"/>
        </w:rPr>
        <w:br w:type="page"/>
      </w:r>
    </w:p>
    <w:p w14:paraId="04B3314E" w14:textId="77777777" w:rsidR="00E328A4" w:rsidRPr="009237CD" w:rsidRDefault="00000000">
      <w:pPr>
        <w:pStyle w:val="SectionTitle2026"/>
        <w:pageBreakBefore w:val="0"/>
        <w:rPr>
          <w:rFonts w:cs="Times New Roman"/>
        </w:rPr>
      </w:pPr>
      <w:r w:rsidRPr="009237CD">
        <w:rPr>
          <w:rFonts w:cs="Times New Roman"/>
        </w:rPr>
        <w:lastRenderedPageBreak/>
        <w:t>TABLE OF CONTENTS</w:t>
      </w:r>
    </w:p>
    <w:sdt>
      <w:sdtPr>
        <w:rPr>
          <w:rFonts w:cs="Times New Roman"/>
        </w:rPr>
        <w:id w:val="1997375589"/>
        <w:docPartObj>
          <w:docPartGallery w:val="Table of Contents"/>
          <w:docPartUnique/>
        </w:docPartObj>
      </w:sdtPr>
      <w:sdtContent>
        <w:p w14:paraId="297291C0" w14:textId="0DA125F1" w:rsidR="00203039" w:rsidRDefault="00000000">
          <w:pPr>
            <w:pStyle w:val="TOC1"/>
            <w:rPr>
              <w:rFonts w:asciiTheme="minorHAnsi" w:eastAsiaTheme="minorEastAsia" w:hAnsiTheme="minorHAnsi" w:cstheme="minorBidi"/>
              <w:noProof/>
              <w:color w:val="auto"/>
              <w:kern w:val="2"/>
              <w:szCs w:val="24"/>
              <w14:ligatures w14:val="standardContextual"/>
            </w:rPr>
          </w:pPr>
          <w:r w:rsidRPr="009237CD">
            <w:fldChar w:fldCharType="begin"/>
          </w:r>
          <w:r w:rsidRPr="009237CD">
            <w:rPr>
              <w:rStyle w:val="IndexLink"/>
              <w:rFonts w:cs="Times New Roman"/>
              <w:webHidden/>
            </w:rPr>
            <w:instrText xml:space="preserve"> TOC \z \o "1-3" \u \h</w:instrText>
          </w:r>
          <w:r w:rsidRPr="009237CD">
            <w:rPr>
              <w:rStyle w:val="IndexLink"/>
              <w:rFonts w:cs="Times New Roman"/>
            </w:rPr>
            <w:fldChar w:fldCharType="separate"/>
          </w:r>
          <w:hyperlink w:anchor="_Toc240368299" w:history="1">
            <w:r w:rsidR="00203039" w:rsidRPr="00F52228">
              <w:rPr>
                <w:rStyle w:val="Hyperlink"/>
                <w:rFonts w:cs="Times New Roman"/>
                <w:noProof/>
              </w:rPr>
              <w:t>ABSTRACT (Times new roman, 13pt)</w:t>
            </w:r>
            <w:r w:rsidR="00203039">
              <w:rPr>
                <w:noProof/>
                <w:webHidden/>
              </w:rPr>
              <w:tab/>
            </w:r>
            <w:r w:rsidR="00203039">
              <w:rPr>
                <w:noProof/>
                <w:webHidden/>
              </w:rPr>
              <w:fldChar w:fldCharType="begin"/>
            </w:r>
            <w:r w:rsidR="00203039">
              <w:rPr>
                <w:noProof/>
                <w:webHidden/>
              </w:rPr>
              <w:instrText xml:space="preserve"> PAGEREF _Toc240368299 \h </w:instrText>
            </w:r>
            <w:r w:rsidR="00203039">
              <w:rPr>
                <w:noProof/>
                <w:webHidden/>
              </w:rPr>
            </w:r>
            <w:r w:rsidR="00203039">
              <w:rPr>
                <w:noProof/>
                <w:webHidden/>
              </w:rPr>
              <w:fldChar w:fldCharType="separate"/>
            </w:r>
            <w:r w:rsidR="00203039">
              <w:rPr>
                <w:noProof/>
                <w:webHidden/>
              </w:rPr>
              <w:t>3</w:t>
            </w:r>
            <w:r w:rsidR="00203039">
              <w:rPr>
                <w:noProof/>
                <w:webHidden/>
              </w:rPr>
              <w:fldChar w:fldCharType="end"/>
            </w:r>
          </w:hyperlink>
        </w:p>
        <w:p w14:paraId="2B4E3B48" w14:textId="013F5CE0" w:rsidR="00203039" w:rsidRDefault="00000000">
          <w:pPr>
            <w:pStyle w:val="TOC1"/>
            <w:rPr>
              <w:rFonts w:asciiTheme="minorHAnsi" w:eastAsiaTheme="minorEastAsia" w:hAnsiTheme="minorHAnsi" w:cstheme="minorBidi"/>
              <w:noProof/>
              <w:color w:val="auto"/>
              <w:kern w:val="2"/>
              <w:szCs w:val="24"/>
              <w14:ligatures w14:val="standardContextual"/>
            </w:rPr>
          </w:pPr>
          <w:hyperlink w:anchor="_Toc240368300" w:history="1">
            <w:r w:rsidR="00203039" w:rsidRPr="00F52228">
              <w:rPr>
                <w:rStyle w:val="Hyperlink"/>
                <w:rFonts w:cs="Times New Roman"/>
                <w:noProof/>
              </w:rPr>
              <w:t>INTRODUCTION</w:t>
            </w:r>
            <w:r w:rsidR="00203039">
              <w:rPr>
                <w:noProof/>
                <w:webHidden/>
              </w:rPr>
              <w:tab/>
            </w:r>
            <w:r w:rsidR="00203039">
              <w:rPr>
                <w:noProof/>
                <w:webHidden/>
              </w:rPr>
              <w:fldChar w:fldCharType="begin"/>
            </w:r>
            <w:r w:rsidR="00203039">
              <w:rPr>
                <w:noProof/>
                <w:webHidden/>
              </w:rPr>
              <w:instrText xml:space="preserve"> PAGEREF _Toc240368300 \h </w:instrText>
            </w:r>
            <w:r w:rsidR="00203039">
              <w:rPr>
                <w:noProof/>
                <w:webHidden/>
              </w:rPr>
            </w:r>
            <w:r w:rsidR="00203039">
              <w:rPr>
                <w:noProof/>
                <w:webHidden/>
              </w:rPr>
              <w:fldChar w:fldCharType="separate"/>
            </w:r>
            <w:r w:rsidR="00203039">
              <w:rPr>
                <w:noProof/>
                <w:webHidden/>
              </w:rPr>
              <w:t>4</w:t>
            </w:r>
            <w:r w:rsidR="00203039">
              <w:rPr>
                <w:noProof/>
                <w:webHidden/>
              </w:rPr>
              <w:fldChar w:fldCharType="end"/>
            </w:r>
          </w:hyperlink>
        </w:p>
        <w:p w14:paraId="73450C66" w14:textId="3DF0762E" w:rsidR="00203039" w:rsidRDefault="00000000">
          <w:pPr>
            <w:pStyle w:val="TOC1"/>
            <w:rPr>
              <w:rFonts w:asciiTheme="minorHAnsi" w:eastAsiaTheme="minorEastAsia" w:hAnsiTheme="minorHAnsi" w:cstheme="minorBidi"/>
              <w:noProof/>
              <w:color w:val="auto"/>
              <w:kern w:val="2"/>
              <w:szCs w:val="24"/>
              <w14:ligatures w14:val="standardContextual"/>
            </w:rPr>
          </w:pPr>
          <w:hyperlink w:anchor="_Toc240368301" w:history="1">
            <w:r w:rsidR="00203039" w:rsidRPr="00F52228">
              <w:rPr>
                <w:rStyle w:val="Hyperlink"/>
                <w:rFonts w:cs="Times New Roman"/>
                <w:noProof/>
              </w:rPr>
              <w:t>1 CHAPTER TITLE</w:t>
            </w:r>
            <w:r w:rsidR="00203039">
              <w:rPr>
                <w:noProof/>
                <w:webHidden/>
              </w:rPr>
              <w:tab/>
            </w:r>
            <w:r w:rsidR="00203039">
              <w:rPr>
                <w:noProof/>
                <w:webHidden/>
              </w:rPr>
              <w:fldChar w:fldCharType="begin"/>
            </w:r>
            <w:r w:rsidR="00203039">
              <w:rPr>
                <w:noProof/>
                <w:webHidden/>
              </w:rPr>
              <w:instrText xml:space="preserve"> PAGEREF _Toc240368301 \h </w:instrText>
            </w:r>
            <w:r w:rsidR="00203039">
              <w:rPr>
                <w:noProof/>
                <w:webHidden/>
              </w:rPr>
            </w:r>
            <w:r w:rsidR="00203039">
              <w:rPr>
                <w:noProof/>
                <w:webHidden/>
              </w:rPr>
              <w:fldChar w:fldCharType="separate"/>
            </w:r>
            <w:r w:rsidR="00203039">
              <w:rPr>
                <w:noProof/>
                <w:webHidden/>
              </w:rPr>
              <w:t>6</w:t>
            </w:r>
            <w:r w:rsidR="00203039">
              <w:rPr>
                <w:noProof/>
                <w:webHidden/>
              </w:rPr>
              <w:fldChar w:fldCharType="end"/>
            </w:r>
          </w:hyperlink>
        </w:p>
        <w:p w14:paraId="3AF99DB1" w14:textId="4F95D36E" w:rsidR="00203039" w:rsidRDefault="00000000">
          <w:pPr>
            <w:pStyle w:val="TOC2"/>
            <w:tabs>
              <w:tab w:val="left" w:pos="960"/>
            </w:tabs>
            <w:rPr>
              <w:rFonts w:asciiTheme="minorHAnsi" w:eastAsiaTheme="minorEastAsia" w:hAnsiTheme="minorHAnsi" w:cstheme="minorBidi"/>
              <w:noProof/>
              <w:color w:val="auto"/>
              <w:kern w:val="2"/>
              <w:szCs w:val="24"/>
              <w14:ligatures w14:val="standardContextual"/>
            </w:rPr>
          </w:pPr>
          <w:hyperlink w:anchor="_Toc240368302" w:history="1">
            <w:r w:rsidR="00203039" w:rsidRPr="00F52228">
              <w:rPr>
                <w:rStyle w:val="Hyperlink"/>
                <w:rFonts w:cs="Times New Roman"/>
                <w:noProof/>
              </w:rPr>
              <w:t>1.1</w:t>
            </w:r>
            <w:r w:rsidR="0029561E">
              <w:rPr>
                <w:rFonts w:asciiTheme="minorHAnsi" w:eastAsiaTheme="minorEastAsia" w:hAnsiTheme="minorHAnsi" w:cstheme="minorBidi"/>
                <w:noProof/>
                <w:color w:val="auto"/>
                <w:kern w:val="2"/>
                <w:szCs w:val="24"/>
                <w14:ligatures w14:val="standardContextual"/>
              </w:rPr>
              <w:t xml:space="preserve"> </w:t>
            </w:r>
            <w:r w:rsidR="00203039" w:rsidRPr="00F52228">
              <w:rPr>
                <w:rStyle w:val="Hyperlink"/>
                <w:rFonts w:cs="Times New Roman"/>
                <w:noProof/>
              </w:rPr>
              <w:t>Subchapter name</w:t>
            </w:r>
            <w:r w:rsidR="00203039">
              <w:rPr>
                <w:noProof/>
                <w:webHidden/>
              </w:rPr>
              <w:tab/>
            </w:r>
            <w:r w:rsidR="00203039">
              <w:rPr>
                <w:noProof/>
                <w:webHidden/>
              </w:rPr>
              <w:fldChar w:fldCharType="begin"/>
            </w:r>
            <w:r w:rsidR="00203039">
              <w:rPr>
                <w:noProof/>
                <w:webHidden/>
              </w:rPr>
              <w:instrText xml:space="preserve"> PAGEREF _Toc240368302 \h </w:instrText>
            </w:r>
            <w:r w:rsidR="00203039">
              <w:rPr>
                <w:noProof/>
                <w:webHidden/>
              </w:rPr>
            </w:r>
            <w:r w:rsidR="00203039">
              <w:rPr>
                <w:noProof/>
                <w:webHidden/>
              </w:rPr>
              <w:fldChar w:fldCharType="separate"/>
            </w:r>
            <w:r w:rsidR="00203039">
              <w:rPr>
                <w:noProof/>
                <w:webHidden/>
              </w:rPr>
              <w:t>6</w:t>
            </w:r>
            <w:r w:rsidR="00203039">
              <w:rPr>
                <w:noProof/>
                <w:webHidden/>
              </w:rPr>
              <w:fldChar w:fldCharType="end"/>
            </w:r>
          </w:hyperlink>
        </w:p>
        <w:p w14:paraId="152353DD" w14:textId="2D0334CA" w:rsidR="00203039" w:rsidRDefault="00000000">
          <w:pPr>
            <w:pStyle w:val="TOC2"/>
            <w:rPr>
              <w:rFonts w:asciiTheme="minorHAnsi" w:eastAsiaTheme="minorEastAsia" w:hAnsiTheme="minorHAnsi" w:cstheme="minorBidi"/>
              <w:noProof/>
              <w:color w:val="auto"/>
              <w:kern w:val="2"/>
              <w:szCs w:val="24"/>
              <w14:ligatures w14:val="standardContextual"/>
            </w:rPr>
          </w:pPr>
          <w:hyperlink w:anchor="_Toc240368303" w:history="1">
            <w:r w:rsidR="00203039" w:rsidRPr="00F52228">
              <w:rPr>
                <w:rStyle w:val="Hyperlink"/>
                <w:rFonts w:cs="Times New Roman"/>
                <w:noProof/>
              </w:rPr>
              <w:t>1.2 Subchapter title</w:t>
            </w:r>
            <w:r w:rsidR="00203039">
              <w:rPr>
                <w:noProof/>
                <w:webHidden/>
              </w:rPr>
              <w:tab/>
            </w:r>
            <w:r w:rsidR="00203039">
              <w:rPr>
                <w:noProof/>
                <w:webHidden/>
              </w:rPr>
              <w:fldChar w:fldCharType="begin"/>
            </w:r>
            <w:r w:rsidR="00203039">
              <w:rPr>
                <w:noProof/>
                <w:webHidden/>
              </w:rPr>
              <w:instrText xml:space="preserve"> PAGEREF _Toc240368303 \h </w:instrText>
            </w:r>
            <w:r w:rsidR="00203039">
              <w:rPr>
                <w:noProof/>
                <w:webHidden/>
              </w:rPr>
            </w:r>
            <w:r w:rsidR="00203039">
              <w:rPr>
                <w:noProof/>
                <w:webHidden/>
              </w:rPr>
              <w:fldChar w:fldCharType="separate"/>
            </w:r>
            <w:r w:rsidR="00203039">
              <w:rPr>
                <w:noProof/>
                <w:webHidden/>
              </w:rPr>
              <w:t>7</w:t>
            </w:r>
            <w:r w:rsidR="00203039">
              <w:rPr>
                <w:noProof/>
                <w:webHidden/>
              </w:rPr>
              <w:fldChar w:fldCharType="end"/>
            </w:r>
          </w:hyperlink>
        </w:p>
        <w:p w14:paraId="0755007B" w14:textId="5E8F926A" w:rsidR="00203039" w:rsidRDefault="00000000">
          <w:pPr>
            <w:pStyle w:val="TOC2"/>
            <w:rPr>
              <w:rFonts w:asciiTheme="minorHAnsi" w:eastAsiaTheme="minorEastAsia" w:hAnsiTheme="minorHAnsi" w:cstheme="minorBidi"/>
              <w:noProof/>
              <w:color w:val="auto"/>
              <w:kern w:val="2"/>
              <w:szCs w:val="24"/>
              <w14:ligatures w14:val="standardContextual"/>
            </w:rPr>
          </w:pPr>
          <w:hyperlink w:anchor="_Toc240368304" w:history="1">
            <w:r w:rsidR="00203039" w:rsidRPr="00F52228">
              <w:rPr>
                <w:rStyle w:val="Hyperlink"/>
                <w:rFonts w:cs="Times New Roman"/>
                <w:noProof/>
              </w:rPr>
              <w:t>1.3 Subchapter title</w:t>
            </w:r>
            <w:r w:rsidR="00203039">
              <w:rPr>
                <w:noProof/>
                <w:webHidden/>
              </w:rPr>
              <w:tab/>
            </w:r>
            <w:r w:rsidR="00203039">
              <w:rPr>
                <w:noProof/>
                <w:webHidden/>
              </w:rPr>
              <w:fldChar w:fldCharType="begin"/>
            </w:r>
            <w:r w:rsidR="00203039">
              <w:rPr>
                <w:noProof/>
                <w:webHidden/>
              </w:rPr>
              <w:instrText xml:space="preserve"> PAGEREF _Toc240368304 \h </w:instrText>
            </w:r>
            <w:r w:rsidR="00203039">
              <w:rPr>
                <w:noProof/>
                <w:webHidden/>
              </w:rPr>
            </w:r>
            <w:r w:rsidR="00203039">
              <w:rPr>
                <w:noProof/>
                <w:webHidden/>
              </w:rPr>
              <w:fldChar w:fldCharType="separate"/>
            </w:r>
            <w:r w:rsidR="00203039">
              <w:rPr>
                <w:noProof/>
                <w:webHidden/>
              </w:rPr>
              <w:t>8</w:t>
            </w:r>
            <w:r w:rsidR="00203039">
              <w:rPr>
                <w:noProof/>
                <w:webHidden/>
              </w:rPr>
              <w:fldChar w:fldCharType="end"/>
            </w:r>
          </w:hyperlink>
        </w:p>
        <w:p w14:paraId="63003530" w14:textId="686862CA" w:rsidR="00203039" w:rsidRDefault="00000000">
          <w:pPr>
            <w:pStyle w:val="TOC1"/>
            <w:rPr>
              <w:rFonts w:asciiTheme="minorHAnsi" w:eastAsiaTheme="minorEastAsia" w:hAnsiTheme="minorHAnsi" w:cstheme="minorBidi"/>
              <w:noProof/>
              <w:color w:val="auto"/>
              <w:kern w:val="2"/>
              <w:szCs w:val="24"/>
              <w14:ligatures w14:val="standardContextual"/>
            </w:rPr>
          </w:pPr>
          <w:hyperlink w:anchor="_Toc240368305" w:history="1">
            <w:r w:rsidR="00203039" w:rsidRPr="00F52228">
              <w:rPr>
                <w:rStyle w:val="Hyperlink"/>
                <w:rFonts w:cs="Times New Roman"/>
                <w:noProof/>
              </w:rPr>
              <w:t>2 CHAPTER TITLE</w:t>
            </w:r>
            <w:r w:rsidR="00203039">
              <w:rPr>
                <w:noProof/>
                <w:webHidden/>
              </w:rPr>
              <w:tab/>
            </w:r>
            <w:r w:rsidR="00203039">
              <w:rPr>
                <w:noProof/>
                <w:webHidden/>
              </w:rPr>
              <w:fldChar w:fldCharType="begin"/>
            </w:r>
            <w:r w:rsidR="00203039">
              <w:rPr>
                <w:noProof/>
                <w:webHidden/>
              </w:rPr>
              <w:instrText xml:space="preserve"> PAGEREF _Toc240368305 \h </w:instrText>
            </w:r>
            <w:r w:rsidR="00203039">
              <w:rPr>
                <w:noProof/>
                <w:webHidden/>
              </w:rPr>
            </w:r>
            <w:r w:rsidR="00203039">
              <w:rPr>
                <w:noProof/>
                <w:webHidden/>
              </w:rPr>
              <w:fldChar w:fldCharType="separate"/>
            </w:r>
            <w:r w:rsidR="00203039">
              <w:rPr>
                <w:noProof/>
                <w:webHidden/>
              </w:rPr>
              <w:t>9</w:t>
            </w:r>
            <w:r w:rsidR="00203039">
              <w:rPr>
                <w:noProof/>
                <w:webHidden/>
              </w:rPr>
              <w:fldChar w:fldCharType="end"/>
            </w:r>
          </w:hyperlink>
        </w:p>
        <w:p w14:paraId="1A056FB8" w14:textId="0B3DB3A3" w:rsidR="00203039" w:rsidRDefault="00000000">
          <w:pPr>
            <w:pStyle w:val="TOC2"/>
            <w:rPr>
              <w:rFonts w:asciiTheme="minorHAnsi" w:eastAsiaTheme="minorEastAsia" w:hAnsiTheme="minorHAnsi" w:cstheme="minorBidi"/>
              <w:noProof/>
              <w:color w:val="auto"/>
              <w:kern w:val="2"/>
              <w:szCs w:val="24"/>
              <w14:ligatures w14:val="standardContextual"/>
            </w:rPr>
          </w:pPr>
          <w:hyperlink w:anchor="_Toc240368306" w:history="1">
            <w:r w:rsidR="00203039" w:rsidRPr="00F52228">
              <w:rPr>
                <w:rStyle w:val="Hyperlink"/>
                <w:rFonts w:cs="Times New Roman"/>
                <w:noProof/>
              </w:rPr>
              <w:t>2.1</w:t>
            </w:r>
            <w:r w:rsidR="00203039">
              <w:rPr>
                <w:noProof/>
                <w:webHidden/>
              </w:rPr>
              <w:tab/>
            </w:r>
            <w:r w:rsidR="00203039">
              <w:rPr>
                <w:noProof/>
                <w:webHidden/>
              </w:rPr>
              <w:fldChar w:fldCharType="begin"/>
            </w:r>
            <w:r w:rsidR="00203039">
              <w:rPr>
                <w:noProof/>
                <w:webHidden/>
              </w:rPr>
              <w:instrText xml:space="preserve"> PAGEREF _Toc240368306 \h </w:instrText>
            </w:r>
            <w:r w:rsidR="00203039">
              <w:rPr>
                <w:noProof/>
                <w:webHidden/>
              </w:rPr>
            </w:r>
            <w:r w:rsidR="00203039">
              <w:rPr>
                <w:noProof/>
                <w:webHidden/>
              </w:rPr>
              <w:fldChar w:fldCharType="separate"/>
            </w:r>
            <w:r w:rsidR="00203039">
              <w:rPr>
                <w:noProof/>
                <w:webHidden/>
              </w:rPr>
              <w:t>9</w:t>
            </w:r>
            <w:r w:rsidR="00203039">
              <w:rPr>
                <w:noProof/>
                <w:webHidden/>
              </w:rPr>
              <w:fldChar w:fldCharType="end"/>
            </w:r>
          </w:hyperlink>
        </w:p>
        <w:p w14:paraId="5D9BB44B" w14:textId="699A7059" w:rsidR="00203039" w:rsidRDefault="00000000">
          <w:pPr>
            <w:pStyle w:val="TOC2"/>
            <w:rPr>
              <w:rFonts w:asciiTheme="minorHAnsi" w:eastAsiaTheme="minorEastAsia" w:hAnsiTheme="minorHAnsi" w:cstheme="minorBidi"/>
              <w:noProof/>
              <w:color w:val="auto"/>
              <w:kern w:val="2"/>
              <w:szCs w:val="24"/>
              <w14:ligatures w14:val="standardContextual"/>
            </w:rPr>
          </w:pPr>
          <w:hyperlink w:anchor="_Toc240368307" w:history="1">
            <w:r w:rsidR="00203039" w:rsidRPr="00F52228">
              <w:rPr>
                <w:rStyle w:val="Hyperlink"/>
                <w:rFonts w:cs="Times New Roman"/>
                <w:noProof/>
              </w:rPr>
              <w:t>2.2</w:t>
            </w:r>
            <w:r w:rsidR="00203039">
              <w:rPr>
                <w:noProof/>
                <w:webHidden/>
              </w:rPr>
              <w:tab/>
            </w:r>
            <w:r w:rsidR="00203039">
              <w:rPr>
                <w:noProof/>
                <w:webHidden/>
              </w:rPr>
              <w:fldChar w:fldCharType="begin"/>
            </w:r>
            <w:r w:rsidR="00203039">
              <w:rPr>
                <w:noProof/>
                <w:webHidden/>
              </w:rPr>
              <w:instrText xml:space="preserve"> PAGEREF _Toc240368307 \h </w:instrText>
            </w:r>
            <w:r w:rsidR="00203039">
              <w:rPr>
                <w:noProof/>
                <w:webHidden/>
              </w:rPr>
            </w:r>
            <w:r w:rsidR="00203039">
              <w:rPr>
                <w:noProof/>
                <w:webHidden/>
              </w:rPr>
              <w:fldChar w:fldCharType="separate"/>
            </w:r>
            <w:r w:rsidR="00203039">
              <w:rPr>
                <w:noProof/>
                <w:webHidden/>
              </w:rPr>
              <w:t>10</w:t>
            </w:r>
            <w:r w:rsidR="00203039">
              <w:rPr>
                <w:noProof/>
                <w:webHidden/>
              </w:rPr>
              <w:fldChar w:fldCharType="end"/>
            </w:r>
          </w:hyperlink>
        </w:p>
        <w:p w14:paraId="396081E8" w14:textId="58A56741" w:rsidR="00203039" w:rsidRDefault="00000000">
          <w:pPr>
            <w:pStyle w:val="TOC1"/>
            <w:rPr>
              <w:rFonts w:asciiTheme="minorHAnsi" w:eastAsiaTheme="minorEastAsia" w:hAnsiTheme="minorHAnsi" w:cstheme="minorBidi"/>
              <w:noProof/>
              <w:color w:val="auto"/>
              <w:kern w:val="2"/>
              <w:szCs w:val="24"/>
              <w14:ligatures w14:val="standardContextual"/>
            </w:rPr>
          </w:pPr>
          <w:hyperlink w:anchor="_Toc240368308" w:history="1">
            <w:r w:rsidR="00203039" w:rsidRPr="00F52228">
              <w:rPr>
                <w:rStyle w:val="Hyperlink"/>
                <w:rFonts w:cs="Times New Roman"/>
                <w:noProof/>
              </w:rPr>
              <w:t>3 CHAPTER TITLE</w:t>
            </w:r>
            <w:r w:rsidR="00203039">
              <w:rPr>
                <w:noProof/>
                <w:webHidden/>
              </w:rPr>
              <w:tab/>
            </w:r>
            <w:r w:rsidR="00203039">
              <w:rPr>
                <w:noProof/>
                <w:webHidden/>
              </w:rPr>
              <w:fldChar w:fldCharType="begin"/>
            </w:r>
            <w:r w:rsidR="00203039">
              <w:rPr>
                <w:noProof/>
                <w:webHidden/>
              </w:rPr>
              <w:instrText xml:space="preserve"> PAGEREF _Toc240368308 \h </w:instrText>
            </w:r>
            <w:r w:rsidR="00203039">
              <w:rPr>
                <w:noProof/>
                <w:webHidden/>
              </w:rPr>
            </w:r>
            <w:r w:rsidR="00203039">
              <w:rPr>
                <w:noProof/>
                <w:webHidden/>
              </w:rPr>
              <w:fldChar w:fldCharType="separate"/>
            </w:r>
            <w:r w:rsidR="00203039">
              <w:rPr>
                <w:noProof/>
                <w:webHidden/>
              </w:rPr>
              <w:t>11</w:t>
            </w:r>
            <w:r w:rsidR="00203039">
              <w:rPr>
                <w:noProof/>
                <w:webHidden/>
              </w:rPr>
              <w:fldChar w:fldCharType="end"/>
            </w:r>
          </w:hyperlink>
        </w:p>
        <w:p w14:paraId="466460E5" w14:textId="5F075265" w:rsidR="00203039" w:rsidRDefault="00000000">
          <w:pPr>
            <w:pStyle w:val="TOC1"/>
            <w:rPr>
              <w:rFonts w:asciiTheme="minorHAnsi" w:eastAsiaTheme="minorEastAsia" w:hAnsiTheme="minorHAnsi" w:cstheme="minorBidi"/>
              <w:noProof/>
              <w:color w:val="auto"/>
              <w:kern w:val="2"/>
              <w:szCs w:val="24"/>
              <w14:ligatures w14:val="standardContextual"/>
            </w:rPr>
          </w:pPr>
          <w:hyperlink w:anchor="_Toc240368309" w:history="1">
            <w:r w:rsidR="00203039" w:rsidRPr="00F52228">
              <w:rPr>
                <w:rStyle w:val="Hyperlink"/>
                <w:rFonts w:cs="Times New Roman"/>
                <w:noProof/>
              </w:rPr>
              <w:t>CONCLUSIONS</w:t>
            </w:r>
            <w:r w:rsidR="00203039">
              <w:rPr>
                <w:noProof/>
                <w:webHidden/>
              </w:rPr>
              <w:tab/>
            </w:r>
            <w:r w:rsidR="00203039">
              <w:rPr>
                <w:noProof/>
                <w:webHidden/>
              </w:rPr>
              <w:fldChar w:fldCharType="begin"/>
            </w:r>
            <w:r w:rsidR="00203039">
              <w:rPr>
                <w:noProof/>
                <w:webHidden/>
              </w:rPr>
              <w:instrText xml:space="preserve"> PAGEREF _Toc240368309 \h </w:instrText>
            </w:r>
            <w:r w:rsidR="00203039">
              <w:rPr>
                <w:noProof/>
                <w:webHidden/>
              </w:rPr>
            </w:r>
            <w:r w:rsidR="00203039">
              <w:rPr>
                <w:noProof/>
                <w:webHidden/>
              </w:rPr>
              <w:fldChar w:fldCharType="separate"/>
            </w:r>
            <w:r w:rsidR="00203039">
              <w:rPr>
                <w:noProof/>
                <w:webHidden/>
              </w:rPr>
              <w:t>12</w:t>
            </w:r>
            <w:r w:rsidR="00203039">
              <w:rPr>
                <w:noProof/>
                <w:webHidden/>
              </w:rPr>
              <w:fldChar w:fldCharType="end"/>
            </w:r>
          </w:hyperlink>
        </w:p>
        <w:p w14:paraId="13E61333" w14:textId="4F3952DA" w:rsidR="00203039" w:rsidRDefault="00000000">
          <w:pPr>
            <w:pStyle w:val="TOC1"/>
            <w:rPr>
              <w:rFonts w:asciiTheme="minorHAnsi" w:eastAsiaTheme="minorEastAsia" w:hAnsiTheme="minorHAnsi" w:cstheme="minorBidi"/>
              <w:noProof/>
              <w:color w:val="auto"/>
              <w:kern w:val="2"/>
              <w:szCs w:val="24"/>
              <w14:ligatures w14:val="standardContextual"/>
            </w:rPr>
          </w:pPr>
          <w:hyperlink w:anchor="_Toc240368310" w:history="1">
            <w:r w:rsidR="00203039" w:rsidRPr="00F52228">
              <w:rPr>
                <w:rStyle w:val="Hyperlink"/>
                <w:rFonts w:cs="Times New Roman"/>
                <w:noProof/>
              </w:rPr>
              <w:t>REFERENCES</w:t>
            </w:r>
            <w:r w:rsidR="00203039">
              <w:rPr>
                <w:noProof/>
                <w:webHidden/>
              </w:rPr>
              <w:tab/>
            </w:r>
            <w:r w:rsidR="00203039">
              <w:rPr>
                <w:noProof/>
                <w:webHidden/>
              </w:rPr>
              <w:fldChar w:fldCharType="begin"/>
            </w:r>
            <w:r w:rsidR="00203039">
              <w:rPr>
                <w:noProof/>
                <w:webHidden/>
              </w:rPr>
              <w:instrText xml:space="preserve"> PAGEREF _Toc240368310 \h </w:instrText>
            </w:r>
            <w:r w:rsidR="00203039">
              <w:rPr>
                <w:noProof/>
                <w:webHidden/>
              </w:rPr>
            </w:r>
            <w:r w:rsidR="00203039">
              <w:rPr>
                <w:noProof/>
                <w:webHidden/>
              </w:rPr>
              <w:fldChar w:fldCharType="separate"/>
            </w:r>
            <w:r w:rsidR="00203039">
              <w:rPr>
                <w:noProof/>
                <w:webHidden/>
              </w:rPr>
              <w:t>13</w:t>
            </w:r>
            <w:r w:rsidR="00203039">
              <w:rPr>
                <w:noProof/>
                <w:webHidden/>
              </w:rPr>
              <w:fldChar w:fldCharType="end"/>
            </w:r>
          </w:hyperlink>
        </w:p>
        <w:p w14:paraId="7C7B557A" w14:textId="70DDD28F" w:rsidR="00203039" w:rsidRDefault="00000000">
          <w:pPr>
            <w:pStyle w:val="TOC1"/>
            <w:rPr>
              <w:rFonts w:asciiTheme="minorHAnsi" w:eastAsiaTheme="minorEastAsia" w:hAnsiTheme="minorHAnsi" w:cstheme="minorBidi"/>
              <w:noProof/>
              <w:color w:val="auto"/>
              <w:kern w:val="2"/>
              <w:szCs w:val="24"/>
              <w14:ligatures w14:val="standardContextual"/>
            </w:rPr>
          </w:pPr>
          <w:hyperlink w:anchor="_Toc240368311" w:history="1">
            <w:r w:rsidR="00203039" w:rsidRPr="00F52228">
              <w:rPr>
                <w:rStyle w:val="Hyperlink"/>
                <w:rFonts w:cs="Times New Roman"/>
                <w:noProof/>
              </w:rPr>
              <w:t>APPENDICES</w:t>
            </w:r>
            <w:r w:rsidR="00203039">
              <w:rPr>
                <w:noProof/>
                <w:webHidden/>
              </w:rPr>
              <w:tab/>
            </w:r>
            <w:r w:rsidR="00203039">
              <w:rPr>
                <w:noProof/>
                <w:webHidden/>
              </w:rPr>
              <w:fldChar w:fldCharType="begin"/>
            </w:r>
            <w:r w:rsidR="00203039">
              <w:rPr>
                <w:noProof/>
                <w:webHidden/>
              </w:rPr>
              <w:instrText xml:space="preserve"> PAGEREF _Toc240368311 \h </w:instrText>
            </w:r>
            <w:r w:rsidR="00203039">
              <w:rPr>
                <w:noProof/>
                <w:webHidden/>
              </w:rPr>
            </w:r>
            <w:r w:rsidR="00203039">
              <w:rPr>
                <w:noProof/>
                <w:webHidden/>
              </w:rPr>
              <w:fldChar w:fldCharType="separate"/>
            </w:r>
            <w:r w:rsidR="00203039">
              <w:rPr>
                <w:noProof/>
                <w:webHidden/>
              </w:rPr>
              <w:t>14</w:t>
            </w:r>
            <w:r w:rsidR="00203039">
              <w:rPr>
                <w:noProof/>
                <w:webHidden/>
              </w:rPr>
              <w:fldChar w:fldCharType="end"/>
            </w:r>
          </w:hyperlink>
        </w:p>
        <w:p w14:paraId="228B343D" w14:textId="207060B2" w:rsidR="00203039" w:rsidRDefault="00000000">
          <w:pPr>
            <w:pStyle w:val="TOC2"/>
            <w:rPr>
              <w:rFonts w:asciiTheme="minorHAnsi" w:eastAsiaTheme="minorEastAsia" w:hAnsiTheme="minorHAnsi" w:cstheme="minorBidi"/>
              <w:noProof/>
              <w:color w:val="auto"/>
              <w:kern w:val="2"/>
              <w:szCs w:val="24"/>
              <w14:ligatures w14:val="standardContextual"/>
            </w:rPr>
          </w:pPr>
          <w:hyperlink w:anchor="_Toc240368312" w:history="1">
            <w:r w:rsidR="00203039" w:rsidRPr="00F52228">
              <w:rPr>
                <w:rStyle w:val="Hyperlink"/>
                <w:rFonts w:cs="Times New Roman"/>
                <w:noProof/>
              </w:rPr>
              <w:t>APPENDIX A – Sequence diagram</w:t>
            </w:r>
            <w:r w:rsidR="00203039">
              <w:rPr>
                <w:noProof/>
                <w:webHidden/>
              </w:rPr>
              <w:tab/>
            </w:r>
            <w:r w:rsidR="00203039">
              <w:rPr>
                <w:noProof/>
                <w:webHidden/>
              </w:rPr>
              <w:fldChar w:fldCharType="begin"/>
            </w:r>
            <w:r w:rsidR="00203039">
              <w:rPr>
                <w:noProof/>
                <w:webHidden/>
              </w:rPr>
              <w:instrText xml:space="preserve"> PAGEREF _Toc240368312 \h </w:instrText>
            </w:r>
            <w:r w:rsidR="00203039">
              <w:rPr>
                <w:noProof/>
                <w:webHidden/>
              </w:rPr>
            </w:r>
            <w:r w:rsidR="00203039">
              <w:rPr>
                <w:noProof/>
                <w:webHidden/>
              </w:rPr>
              <w:fldChar w:fldCharType="separate"/>
            </w:r>
            <w:r w:rsidR="00203039">
              <w:rPr>
                <w:noProof/>
                <w:webHidden/>
              </w:rPr>
              <w:t>14</w:t>
            </w:r>
            <w:r w:rsidR="00203039">
              <w:rPr>
                <w:noProof/>
                <w:webHidden/>
              </w:rPr>
              <w:fldChar w:fldCharType="end"/>
            </w:r>
          </w:hyperlink>
        </w:p>
        <w:p w14:paraId="515FD902" w14:textId="63F725FE" w:rsidR="00203039" w:rsidRDefault="00000000">
          <w:pPr>
            <w:pStyle w:val="TOC2"/>
            <w:rPr>
              <w:rFonts w:asciiTheme="minorHAnsi" w:eastAsiaTheme="minorEastAsia" w:hAnsiTheme="minorHAnsi" w:cstheme="minorBidi"/>
              <w:noProof/>
              <w:color w:val="auto"/>
              <w:kern w:val="2"/>
              <w:szCs w:val="24"/>
              <w14:ligatures w14:val="standardContextual"/>
            </w:rPr>
          </w:pPr>
          <w:hyperlink w:anchor="_Toc240368313" w:history="1">
            <w:r w:rsidR="00203039" w:rsidRPr="00F52228">
              <w:rPr>
                <w:rStyle w:val="Hyperlink"/>
                <w:rFonts w:cs="Times New Roman"/>
                <w:noProof/>
              </w:rPr>
              <w:t>APPENDIX B – Userflow diagram</w:t>
            </w:r>
            <w:r w:rsidR="00203039">
              <w:rPr>
                <w:noProof/>
                <w:webHidden/>
              </w:rPr>
              <w:tab/>
            </w:r>
            <w:r w:rsidR="00203039">
              <w:rPr>
                <w:noProof/>
                <w:webHidden/>
              </w:rPr>
              <w:fldChar w:fldCharType="begin"/>
            </w:r>
            <w:r w:rsidR="00203039">
              <w:rPr>
                <w:noProof/>
                <w:webHidden/>
              </w:rPr>
              <w:instrText xml:space="preserve"> PAGEREF _Toc240368313 \h </w:instrText>
            </w:r>
            <w:r w:rsidR="00203039">
              <w:rPr>
                <w:noProof/>
                <w:webHidden/>
              </w:rPr>
            </w:r>
            <w:r w:rsidR="00203039">
              <w:rPr>
                <w:noProof/>
                <w:webHidden/>
              </w:rPr>
              <w:fldChar w:fldCharType="separate"/>
            </w:r>
            <w:r w:rsidR="00203039">
              <w:rPr>
                <w:noProof/>
                <w:webHidden/>
              </w:rPr>
              <w:t>15</w:t>
            </w:r>
            <w:r w:rsidR="00203039">
              <w:rPr>
                <w:noProof/>
                <w:webHidden/>
              </w:rPr>
              <w:fldChar w:fldCharType="end"/>
            </w:r>
          </w:hyperlink>
        </w:p>
        <w:p w14:paraId="52E35CEF" w14:textId="6514FB30" w:rsidR="00E328A4" w:rsidRPr="009237CD" w:rsidRDefault="00000000">
          <w:pPr>
            <w:pStyle w:val="TOC1"/>
            <w:tabs>
              <w:tab w:val="clear" w:pos="10205"/>
              <w:tab w:val="right" w:leader="dot" w:pos="10204"/>
            </w:tabs>
            <w:rPr>
              <w:rFonts w:cs="Times New Roman"/>
            </w:rPr>
          </w:pPr>
          <w:r w:rsidRPr="009237CD">
            <w:rPr>
              <w:rStyle w:val="IndexLink"/>
              <w:rFonts w:cs="Times New Roman"/>
            </w:rPr>
            <w:fldChar w:fldCharType="end"/>
          </w:r>
        </w:p>
        <w:p w14:paraId="77711264" w14:textId="77777777" w:rsidR="00E328A4" w:rsidRPr="009237CD" w:rsidRDefault="00000000">
          <w:pPr>
            <w:rPr>
              <w:rFonts w:cs="Times New Roman"/>
            </w:rPr>
            <w:sectPr w:rsidR="00E328A4" w:rsidRPr="009237CD">
              <w:footerReference w:type="even" r:id="rId12"/>
              <w:footerReference w:type="default" r:id="rId13"/>
              <w:footerReference w:type="first" r:id="rId14"/>
              <w:pgSz w:w="11906" w:h="16838"/>
              <w:pgMar w:top="1134" w:right="567" w:bottom="1134" w:left="1134" w:header="0" w:footer="720" w:gutter="0"/>
              <w:cols w:space="720"/>
              <w:formProt w:val="0"/>
              <w:docGrid w:linePitch="360"/>
            </w:sectPr>
          </w:pPr>
          <w:r w:rsidRPr="009237CD">
            <w:rPr>
              <w:rFonts w:cs="Times New Roman"/>
            </w:rPr>
            <w:br w:type="page"/>
          </w:r>
        </w:p>
      </w:sdtContent>
    </w:sdt>
    <w:p w14:paraId="47DB70CD" w14:textId="77777777" w:rsidR="00E328A4" w:rsidRPr="009237CD" w:rsidRDefault="00000000" w:rsidP="00496741">
      <w:pPr>
        <w:pStyle w:val="Heading1"/>
        <w:pageBreakBefore w:val="0"/>
        <w:spacing w:after="0" w:line="360" w:lineRule="auto"/>
        <w:rPr>
          <w:rFonts w:ascii="Times New Roman" w:hAnsi="Times New Roman" w:cs="Times New Roman"/>
          <w:color w:val="auto"/>
        </w:rPr>
      </w:pPr>
      <w:bookmarkStart w:id="0" w:name="_Toc240368299"/>
      <w:r w:rsidRPr="009237CD">
        <w:rPr>
          <w:rFonts w:ascii="Times New Roman" w:hAnsi="Times New Roman" w:cs="Times New Roman"/>
          <w:color w:val="auto"/>
        </w:rPr>
        <w:lastRenderedPageBreak/>
        <w:t>ABSTRACT (Times new roman, 13pt)</w:t>
      </w:r>
      <w:bookmarkEnd w:id="0"/>
    </w:p>
    <w:p w14:paraId="29E138EA" w14:textId="77777777" w:rsidR="00496741" w:rsidRPr="009237CD" w:rsidRDefault="00496741" w:rsidP="00496741">
      <w:pPr>
        <w:rPr>
          <w:rFonts w:cs="Times New Roman"/>
        </w:rPr>
      </w:pPr>
    </w:p>
    <w:p w14:paraId="03934927" w14:textId="77777777" w:rsidR="00496741" w:rsidRPr="009237CD" w:rsidRDefault="00496741" w:rsidP="00496741">
      <w:pPr>
        <w:rPr>
          <w:rFonts w:cs="Times New Roman"/>
        </w:rPr>
      </w:pPr>
    </w:p>
    <w:p w14:paraId="011BB8E6" w14:textId="57570767" w:rsidR="00496741" w:rsidRPr="009237CD" w:rsidRDefault="00C4269B" w:rsidP="00496741">
      <w:pPr>
        <w:pStyle w:val="BodyText2026"/>
        <w:ind w:firstLine="720"/>
        <w:rPr>
          <w:rFonts w:cs="Times New Roman"/>
          <w:color w:val="C9211E"/>
        </w:rPr>
      </w:pPr>
      <w:r w:rsidRPr="009237CD">
        <w:rPr>
          <w:rFonts w:cs="Times New Roman"/>
          <w:color w:val="C9211E"/>
          <w:u w:val="single"/>
        </w:rPr>
        <w:t>DO NOT CHANGE SPACING AND THE MARGINS AND REPLACE THE TEXT IN RED WITH YOUR OWN TEXT</w:t>
      </w:r>
      <w:r w:rsidRPr="009237CD">
        <w:rPr>
          <w:rFonts w:cs="Times New Roman"/>
          <w:color w:val="C9211E"/>
        </w:rPr>
        <w:t xml:space="preserve">. </w:t>
      </w:r>
      <w:r w:rsidR="00496741" w:rsidRPr="009237CD">
        <w:rPr>
          <w:rFonts w:cs="Times New Roman"/>
          <w:color w:val="C9211E"/>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14:paraId="107F215B" w14:textId="77777777" w:rsidR="00C4269B" w:rsidRPr="009237CD" w:rsidRDefault="00000000" w:rsidP="00496741">
      <w:pPr>
        <w:pStyle w:val="BodyText2026"/>
        <w:ind w:firstLine="720"/>
        <w:rPr>
          <w:rFonts w:cs="Times New Roman"/>
          <w:b/>
        </w:rPr>
      </w:pPr>
      <w:r w:rsidRPr="009237CD">
        <w:rPr>
          <w:rFonts w:cs="Times New Roman"/>
          <w:b/>
        </w:rPr>
        <w:t xml:space="preserve">Keywords: </w:t>
      </w:r>
      <w:r w:rsidR="00496741" w:rsidRPr="009237CD">
        <w:rPr>
          <w:rFonts w:cs="Times New Roman"/>
          <w:bCs/>
          <w:i/>
          <w:iCs/>
        </w:rPr>
        <w:t>5-7 words</w:t>
      </w:r>
    </w:p>
    <w:p w14:paraId="327CAB59" w14:textId="4E8647D9" w:rsidR="00E328A4" w:rsidRPr="009237CD" w:rsidRDefault="00000000" w:rsidP="00496741">
      <w:pPr>
        <w:pStyle w:val="BodyText2026"/>
        <w:ind w:firstLine="720"/>
        <w:rPr>
          <w:rFonts w:cs="Times New Roman"/>
        </w:rPr>
        <w:sectPr w:rsidR="00E328A4" w:rsidRPr="009237CD">
          <w:footerReference w:type="even" r:id="rId15"/>
          <w:footerReference w:type="default" r:id="rId16"/>
          <w:footerReference w:type="first" r:id="rId17"/>
          <w:pgSz w:w="11906" w:h="16838"/>
          <w:pgMar w:top="1134" w:right="567" w:bottom="1134" w:left="1134" w:header="0" w:footer="720" w:gutter="0"/>
          <w:cols w:space="720"/>
          <w:formProt w:val="0"/>
          <w:docGrid w:linePitch="360"/>
        </w:sectPr>
      </w:pPr>
      <w:r w:rsidRPr="009237CD">
        <w:rPr>
          <w:rFonts w:cs="Times New Roman"/>
        </w:rPr>
        <w:br w:type="page"/>
      </w:r>
    </w:p>
    <w:p w14:paraId="73C632FF" w14:textId="77777777" w:rsidR="00E328A4" w:rsidRPr="009237CD" w:rsidRDefault="00000000" w:rsidP="00C4269B">
      <w:pPr>
        <w:pStyle w:val="Heading1"/>
        <w:pageBreakBefore w:val="0"/>
        <w:spacing w:after="0" w:line="360" w:lineRule="auto"/>
        <w:rPr>
          <w:rFonts w:ascii="Times New Roman" w:hAnsi="Times New Roman" w:cs="Times New Roman"/>
          <w:color w:val="auto"/>
        </w:rPr>
      </w:pPr>
      <w:bookmarkStart w:id="1" w:name="_Toc240368300"/>
      <w:r w:rsidRPr="009237CD">
        <w:rPr>
          <w:rFonts w:ascii="Times New Roman" w:hAnsi="Times New Roman" w:cs="Times New Roman"/>
          <w:color w:val="auto"/>
        </w:rPr>
        <w:lastRenderedPageBreak/>
        <w:t>INTRODUCTION</w:t>
      </w:r>
      <w:bookmarkEnd w:id="1"/>
    </w:p>
    <w:p w14:paraId="179FD552" w14:textId="77777777" w:rsidR="00C4269B" w:rsidRPr="009237CD" w:rsidRDefault="00C4269B" w:rsidP="00C4269B">
      <w:pPr>
        <w:rPr>
          <w:rFonts w:cs="Times New Roman"/>
        </w:rPr>
      </w:pPr>
    </w:p>
    <w:p w14:paraId="20DFA3B9" w14:textId="77777777" w:rsidR="00C4269B" w:rsidRPr="009237CD" w:rsidRDefault="00C4269B" w:rsidP="00C4269B">
      <w:pPr>
        <w:rPr>
          <w:rFonts w:cs="Times New Roman"/>
        </w:rPr>
      </w:pPr>
    </w:p>
    <w:p w14:paraId="1B64ABAF" w14:textId="3E98A854" w:rsidR="00E328A4" w:rsidRPr="009237CD" w:rsidRDefault="00000000" w:rsidP="00C4269B">
      <w:pPr>
        <w:ind w:firstLine="709"/>
        <w:rPr>
          <w:rFonts w:cs="Times New Roman"/>
        </w:rPr>
      </w:pPr>
      <w:r w:rsidRPr="009237CD">
        <w:rPr>
          <w:rFonts w:cs="Times New Roman"/>
          <w:i/>
          <w:color w:val="595959"/>
          <w:sz w:val="20"/>
        </w:rPr>
        <w:t>(Typical length: 1-2 pages. State the purpose of the project and the problem statement / task conditions.)</w:t>
      </w:r>
    </w:p>
    <w:p w14:paraId="001B1AF7" w14:textId="63B04AB8" w:rsidR="00E328A4" w:rsidRPr="00E225F5" w:rsidRDefault="00C4269B" w:rsidP="00E225F5">
      <w:pPr>
        <w:pStyle w:val="BodyText2026"/>
        <w:rPr>
          <w:rFonts w:cs="Times New Roman"/>
          <w:color w:val="EE0000"/>
        </w:rPr>
      </w:pPr>
      <w:r w:rsidRPr="00B6290E">
        <w:rPr>
          <w:rFonts w:cs="Times New Roman"/>
          <w:b/>
          <w:bCs/>
          <w:color w:val="C9211E"/>
          <w:u w:val="single"/>
        </w:rPr>
        <w:t>DO NOT CHANGE SPACING AND THE MARGINS AND REPLACE THE TEXT IN RED WITH YOUR OWN TEXT</w:t>
      </w:r>
      <w:r w:rsidRPr="00E225F5">
        <w:rPr>
          <w:rFonts w:cs="Times New Roman"/>
          <w:color w:val="C9211E"/>
          <w:u w:val="single"/>
        </w:rPr>
        <w:t>.</w:t>
      </w:r>
      <w:r w:rsidRPr="00E225F5">
        <w:rPr>
          <w:rFonts w:cs="Times New Roman"/>
          <w:color w:val="C9211E"/>
        </w:rPr>
        <w:t xml:space="preserve"> </w:t>
      </w:r>
      <w:r w:rsidRPr="00E225F5">
        <w:rPr>
          <w:rStyle w:val="Strong"/>
          <w:rFonts w:cs="Times New Roman"/>
          <w:color w:val="EE0000"/>
        </w:rPr>
        <w:t>Lorem Ipsum</w:t>
      </w:r>
      <w:r w:rsidRPr="00E225F5">
        <w:rPr>
          <w:rFonts w:cs="Times New Roman"/>
          <w:color w:val="EE0000"/>
        </w:rPr>
        <w:t xml:space="preserve"> is simply dummy text of the printing and typesetting industry. Lorem Ipsum has been the industry's standard dummy text ever since 1966, when designers at Letraset and James Mosley, the librarian at St Bride Printing Library in London, took a 1914 Cicero translation and scrambled it to make dummy text for Letraset's Body Type sheets. It has survived not only many decades, but also the leap into electronic typesetting, remaining essentially unchanged. It was popularised thanks to these sheets and more recently with desktop publishing software like Aldus PageMaker and Microsoft Word including versions of Lorem Ipsum.</w:t>
      </w:r>
    </w:p>
    <w:p w14:paraId="1F890ECB" w14:textId="77777777" w:rsidR="00E225F5" w:rsidRPr="00E225F5" w:rsidRDefault="00E225F5" w:rsidP="00E225F5">
      <w:pPr>
        <w:ind w:firstLine="567"/>
        <w:jc w:val="both"/>
        <w:rPr>
          <w:rFonts w:cs="Times New Roman"/>
          <w:bCs/>
          <w:szCs w:val="24"/>
          <w:lang w:val="en-GB"/>
        </w:rPr>
      </w:pPr>
      <w:r w:rsidRPr="00E225F5">
        <w:rPr>
          <w:rFonts w:cs="Times New Roman"/>
          <w:szCs w:val="24"/>
          <w:lang w:val="en-GB"/>
        </w:rPr>
        <w:t>To ensure a clear, well-structured, and professional final paper, standard formatting rules must be followed. These guidelines help organize the content in line with academic requirements and make the thesis easier to read and evaluate. Proper formatting also reflects precision and responsibility in academic work.</w:t>
      </w:r>
    </w:p>
    <w:p w14:paraId="68094CE6"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The thesis must be written in an </w:t>
      </w:r>
      <w:r w:rsidRPr="00E225F5">
        <w:rPr>
          <w:rFonts w:cs="Times New Roman"/>
          <w:bCs/>
          <w:szCs w:val="24"/>
          <w:lang w:val="en-GB"/>
        </w:rPr>
        <w:t>impersonal style</w:t>
      </w:r>
      <w:r w:rsidRPr="00E225F5">
        <w:rPr>
          <w:rFonts w:cs="Times New Roman"/>
          <w:szCs w:val="24"/>
          <w:lang w:val="en-GB"/>
        </w:rPr>
        <w:t xml:space="preserve"> (the use of first-person pronouns is not permitted) and composed in the </w:t>
      </w:r>
      <w:r w:rsidRPr="00E225F5">
        <w:rPr>
          <w:rFonts w:cs="Times New Roman"/>
          <w:bCs/>
          <w:szCs w:val="24"/>
          <w:lang w:val="en-GB"/>
        </w:rPr>
        <w:t>language of study.</w:t>
      </w:r>
    </w:p>
    <w:p w14:paraId="47D7F483"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The </w:t>
      </w:r>
      <w:r w:rsidRPr="00E225F5">
        <w:rPr>
          <w:rFonts w:cs="Times New Roman"/>
          <w:bCs/>
          <w:szCs w:val="24"/>
          <w:lang w:val="en-GB"/>
        </w:rPr>
        <w:t>main body text</w:t>
      </w:r>
      <w:r w:rsidRPr="00E225F5">
        <w:rPr>
          <w:rFonts w:cs="Times New Roman"/>
          <w:szCs w:val="24"/>
          <w:lang w:val="en-GB"/>
        </w:rPr>
        <w:t xml:space="preserve"> shall use the </w:t>
      </w:r>
      <w:r w:rsidRPr="00E225F5">
        <w:rPr>
          <w:rFonts w:cs="Times New Roman"/>
          <w:bCs/>
          <w:i/>
          <w:szCs w:val="24"/>
          <w:lang w:val="en-GB"/>
        </w:rPr>
        <w:t>Times New Roman</w:t>
      </w:r>
      <w:r w:rsidRPr="00E225F5">
        <w:rPr>
          <w:rFonts w:cs="Times New Roman"/>
          <w:szCs w:val="24"/>
          <w:lang w:val="en-GB"/>
        </w:rPr>
        <w:t xml:space="preserve"> font, size </w:t>
      </w:r>
      <w:r w:rsidRPr="00E225F5">
        <w:rPr>
          <w:rFonts w:cs="Times New Roman"/>
          <w:bCs/>
          <w:i/>
          <w:szCs w:val="24"/>
          <w:lang w:val="en-GB"/>
        </w:rPr>
        <w:t>12 pt.</w:t>
      </w:r>
      <w:r w:rsidRPr="00E225F5">
        <w:rPr>
          <w:rFonts w:cs="Times New Roman"/>
          <w:i/>
          <w:szCs w:val="24"/>
          <w:lang w:val="en-GB"/>
        </w:rPr>
        <w:t>,</w:t>
      </w:r>
      <w:r w:rsidRPr="00E225F5">
        <w:rPr>
          <w:rFonts w:cs="Times New Roman"/>
          <w:szCs w:val="24"/>
          <w:lang w:val="en-GB"/>
        </w:rPr>
        <w:t xml:space="preserve"> with </w:t>
      </w:r>
      <w:r w:rsidRPr="00E225F5">
        <w:rPr>
          <w:rFonts w:cs="Times New Roman"/>
          <w:bCs/>
          <w:i/>
          <w:szCs w:val="24"/>
          <w:lang w:val="en-GB"/>
        </w:rPr>
        <w:t>1.5-line</w:t>
      </w:r>
      <w:r w:rsidRPr="00E225F5">
        <w:rPr>
          <w:rFonts w:cs="Times New Roman"/>
          <w:bCs/>
          <w:szCs w:val="24"/>
          <w:lang w:val="en-GB"/>
        </w:rPr>
        <w:t xml:space="preserve"> spacing</w:t>
      </w:r>
      <w:r w:rsidRPr="00E225F5">
        <w:rPr>
          <w:rFonts w:cs="Times New Roman"/>
          <w:szCs w:val="24"/>
          <w:lang w:val="en-GB"/>
        </w:rPr>
        <w:t xml:space="preserve">, </w:t>
      </w:r>
      <w:r w:rsidRPr="00E225F5">
        <w:rPr>
          <w:rFonts w:cs="Times New Roman"/>
          <w:bCs/>
          <w:szCs w:val="24"/>
          <w:lang w:val="en-GB"/>
        </w:rPr>
        <w:t>justified alignment</w:t>
      </w:r>
      <w:r w:rsidRPr="00E225F5">
        <w:rPr>
          <w:rFonts w:cs="Times New Roman"/>
          <w:szCs w:val="24"/>
          <w:lang w:val="en-GB"/>
        </w:rPr>
        <w:t xml:space="preserve">, and </w:t>
      </w:r>
      <w:r w:rsidRPr="00E225F5">
        <w:rPr>
          <w:rFonts w:cs="Times New Roman"/>
          <w:bCs/>
          <w:szCs w:val="24"/>
          <w:lang w:val="en-GB"/>
        </w:rPr>
        <w:t>black font colour</w:t>
      </w:r>
      <w:r w:rsidRPr="00E225F5">
        <w:rPr>
          <w:rFonts w:cs="Times New Roman"/>
          <w:szCs w:val="24"/>
          <w:lang w:val="en-GB"/>
        </w:rPr>
        <w:t xml:space="preserve">. Page margins shall be as follows (without borders or additional inscriptions): </w:t>
      </w:r>
      <w:r w:rsidRPr="00E225F5">
        <w:rPr>
          <w:rFonts w:cs="Times New Roman"/>
          <w:bCs/>
          <w:szCs w:val="24"/>
          <w:lang w:val="en-GB"/>
        </w:rPr>
        <w:t>Right – 10 mm; Top – 20 mm; Left and Bottom – 20 mm (see figure 13)</w:t>
      </w:r>
      <w:r w:rsidRPr="00E225F5">
        <w:rPr>
          <w:rFonts w:cs="Times New Roman"/>
          <w:szCs w:val="24"/>
          <w:lang w:val="en-GB"/>
        </w:rPr>
        <w:t>.</w:t>
      </w:r>
    </w:p>
    <w:p w14:paraId="42CC2114"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bCs/>
          <w:szCs w:val="24"/>
          <w:lang w:val="en-GB"/>
        </w:rPr>
        <w:t>Chapters and subchapters</w:t>
      </w:r>
      <w:r w:rsidRPr="00E225F5">
        <w:rPr>
          <w:rFonts w:cs="Times New Roman"/>
          <w:szCs w:val="24"/>
          <w:lang w:val="en-GB"/>
        </w:rPr>
        <w:t xml:space="preserve"> shall be numbered using </w:t>
      </w:r>
      <w:r w:rsidRPr="00E225F5">
        <w:rPr>
          <w:rFonts w:cs="Times New Roman"/>
          <w:bCs/>
          <w:i/>
          <w:szCs w:val="24"/>
          <w:lang w:val="en-GB"/>
        </w:rPr>
        <w:t>Arabic numerals</w:t>
      </w:r>
      <w:r w:rsidRPr="00E225F5">
        <w:rPr>
          <w:rFonts w:cs="Times New Roman"/>
          <w:i/>
          <w:szCs w:val="24"/>
          <w:lang w:val="en-GB"/>
        </w:rPr>
        <w:t>,</w:t>
      </w:r>
      <w:r w:rsidRPr="00E225F5">
        <w:rPr>
          <w:rFonts w:cs="Times New Roman"/>
          <w:szCs w:val="24"/>
          <w:lang w:val="en-GB"/>
        </w:rPr>
        <w:t xml:space="preserve"> except for the </w:t>
      </w:r>
      <w:r w:rsidRPr="00E225F5">
        <w:rPr>
          <w:rFonts w:cs="Times New Roman"/>
          <w:bCs/>
          <w:i/>
          <w:szCs w:val="24"/>
          <w:lang w:val="en-GB"/>
        </w:rPr>
        <w:t>Introduction</w:t>
      </w:r>
      <w:r w:rsidRPr="00E225F5">
        <w:rPr>
          <w:rFonts w:cs="Times New Roman"/>
          <w:i/>
          <w:szCs w:val="24"/>
          <w:lang w:val="en-GB"/>
        </w:rPr>
        <w:t xml:space="preserve"> </w:t>
      </w:r>
      <w:r w:rsidRPr="00E225F5">
        <w:rPr>
          <w:rFonts w:cs="Times New Roman"/>
          <w:szCs w:val="24"/>
          <w:lang w:val="en-GB"/>
        </w:rPr>
        <w:t>and</w:t>
      </w:r>
      <w:r w:rsidRPr="00E225F5">
        <w:rPr>
          <w:rFonts w:cs="Times New Roman"/>
          <w:i/>
          <w:szCs w:val="24"/>
          <w:lang w:val="en-GB"/>
        </w:rPr>
        <w:t xml:space="preserve"> </w:t>
      </w:r>
      <w:r w:rsidRPr="00E225F5">
        <w:rPr>
          <w:rFonts w:cs="Times New Roman"/>
          <w:bCs/>
          <w:i/>
          <w:szCs w:val="24"/>
          <w:lang w:val="en-GB"/>
        </w:rPr>
        <w:t>Conclusions</w:t>
      </w:r>
      <w:r w:rsidRPr="00E225F5">
        <w:rPr>
          <w:rFonts w:cs="Times New Roman"/>
          <w:szCs w:val="24"/>
          <w:lang w:val="en-GB"/>
        </w:rPr>
        <w:t xml:space="preserve">, which are not numbered and should not include the word </w:t>
      </w:r>
      <w:r w:rsidRPr="00E225F5">
        <w:rPr>
          <w:rFonts w:cs="Times New Roman"/>
          <w:i/>
          <w:iCs/>
          <w:szCs w:val="24"/>
          <w:lang w:val="en-GB"/>
        </w:rPr>
        <w:t>Chapter</w:t>
      </w:r>
      <w:r w:rsidRPr="00E225F5">
        <w:rPr>
          <w:rFonts w:cs="Times New Roman"/>
          <w:szCs w:val="24"/>
          <w:lang w:val="en-GB"/>
        </w:rPr>
        <w:t>. For example: 1, 2, 3; or 1.1, 1.2, 1.3; or 1.1.1, 1.1.2 (up to three levels are accepted).</w:t>
      </w:r>
    </w:p>
    <w:p w14:paraId="2C1DCDCA"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bCs/>
          <w:szCs w:val="24"/>
          <w:lang w:val="en-GB"/>
        </w:rPr>
        <w:t>Source code</w:t>
      </w:r>
      <w:r w:rsidRPr="00E225F5">
        <w:rPr>
          <w:rFonts w:cs="Times New Roman"/>
          <w:szCs w:val="24"/>
          <w:lang w:val="en-GB"/>
        </w:rPr>
        <w:t xml:space="preserve"> must be written in </w:t>
      </w:r>
      <w:r w:rsidRPr="00E225F5">
        <w:rPr>
          <w:rFonts w:cs="Times New Roman"/>
          <w:bCs/>
          <w:szCs w:val="24"/>
          <w:lang w:val="en-GB"/>
        </w:rPr>
        <w:t>Courier New</w:t>
      </w:r>
      <w:r w:rsidRPr="00E225F5">
        <w:rPr>
          <w:rFonts w:cs="Times New Roman"/>
          <w:szCs w:val="24"/>
          <w:lang w:val="en-GB"/>
        </w:rPr>
        <w:t xml:space="preserve">, size </w:t>
      </w:r>
      <w:r w:rsidRPr="00E225F5">
        <w:rPr>
          <w:rFonts w:cs="Times New Roman"/>
          <w:bCs/>
          <w:i/>
          <w:szCs w:val="24"/>
          <w:lang w:val="en-GB"/>
        </w:rPr>
        <w:t>10 pt.</w:t>
      </w:r>
      <w:r w:rsidRPr="00E225F5">
        <w:rPr>
          <w:rFonts w:cs="Times New Roman"/>
          <w:szCs w:val="24"/>
          <w:lang w:val="en-GB"/>
        </w:rPr>
        <w:t xml:space="preserve">, with </w:t>
      </w:r>
      <w:r w:rsidRPr="00E225F5">
        <w:rPr>
          <w:rFonts w:cs="Times New Roman"/>
          <w:bCs/>
          <w:szCs w:val="24"/>
          <w:lang w:val="en-GB"/>
        </w:rPr>
        <w:t>single line spacing</w:t>
      </w:r>
      <w:r w:rsidRPr="00E225F5">
        <w:rPr>
          <w:rFonts w:cs="Times New Roman"/>
          <w:szCs w:val="24"/>
          <w:lang w:val="en-GB"/>
        </w:rPr>
        <w:t xml:space="preserve">. If the code exceeds </w:t>
      </w:r>
      <w:r w:rsidRPr="00E225F5">
        <w:rPr>
          <w:rFonts w:cs="Times New Roman"/>
          <w:bCs/>
          <w:szCs w:val="24"/>
          <w:lang w:val="en-GB"/>
        </w:rPr>
        <w:t>50% of a page</w:t>
      </w:r>
      <w:r w:rsidRPr="00E225F5">
        <w:rPr>
          <w:rFonts w:cs="Times New Roman"/>
          <w:szCs w:val="24"/>
          <w:lang w:val="en-GB"/>
        </w:rPr>
        <w:t xml:space="preserve">, it should be included as an </w:t>
      </w:r>
      <w:r w:rsidRPr="00E225F5">
        <w:rPr>
          <w:rFonts w:cs="Times New Roman"/>
          <w:bCs/>
          <w:szCs w:val="24"/>
          <w:lang w:val="en-GB"/>
        </w:rPr>
        <w:t>appendix</w:t>
      </w:r>
      <w:r w:rsidRPr="00E225F5">
        <w:rPr>
          <w:rFonts w:cs="Times New Roman"/>
          <w:szCs w:val="24"/>
          <w:lang w:val="en-GB"/>
        </w:rPr>
        <w:t>, with a reference made to it in the main text.</w:t>
      </w:r>
    </w:p>
    <w:p w14:paraId="0E6C89D7"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bCs/>
          <w:szCs w:val="24"/>
          <w:lang w:val="en-GB"/>
        </w:rPr>
        <w:t>Abbreviations and terms</w:t>
      </w:r>
      <w:r w:rsidRPr="00E225F5">
        <w:rPr>
          <w:rFonts w:cs="Times New Roman"/>
          <w:szCs w:val="24"/>
          <w:lang w:val="en-GB"/>
        </w:rPr>
        <w:t xml:space="preserve"> that are not part of the language of instruction (e.g., English terminology) but are used in the thesis must be included in the </w:t>
      </w:r>
      <w:r w:rsidRPr="00E225F5">
        <w:rPr>
          <w:rFonts w:cs="Times New Roman"/>
          <w:bCs/>
          <w:i/>
          <w:szCs w:val="24"/>
          <w:lang w:val="en-GB"/>
        </w:rPr>
        <w:t>List of abbreviations</w:t>
      </w:r>
      <w:r w:rsidRPr="00E225F5">
        <w:rPr>
          <w:rFonts w:cs="Times New Roman"/>
          <w:szCs w:val="24"/>
          <w:lang w:val="en-GB"/>
        </w:rPr>
        <w:t xml:space="preserve">, placed </w:t>
      </w:r>
      <w:r w:rsidRPr="00E225F5">
        <w:rPr>
          <w:rFonts w:cs="Times New Roman"/>
          <w:bCs/>
          <w:szCs w:val="24"/>
          <w:lang w:val="en-GB"/>
        </w:rPr>
        <w:t>before the Introduction</w:t>
      </w:r>
      <w:r w:rsidRPr="00E225F5">
        <w:rPr>
          <w:rFonts w:cs="Times New Roman"/>
          <w:szCs w:val="24"/>
          <w:lang w:val="en-GB"/>
        </w:rPr>
        <w:t xml:space="preserve"> and listed in the </w:t>
      </w:r>
      <w:r w:rsidRPr="00E225F5">
        <w:rPr>
          <w:rFonts w:cs="Times New Roman"/>
          <w:bCs/>
          <w:i/>
          <w:szCs w:val="24"/>
          <w:lang w:val="en-GB"/>
        </w:rPr>
        <w:t>Table of contents</w:t>
      </w:r>
      <w:r w:rsidRPr="00E225F5">
        <w:rPr>
          <w:rFonts w:cs="Times New Roman"/>
          <w:szCs w:val="24"/>
          <w:lang w:val="en-GB"/>
        </w:rPr>
        <w:t>.</w:t>
      </w:r>
    </w:p>
    <w:p w14:paraId="74F0AD35"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Each </w:t>
      </w:r>
      <w:r w:rsidRPr="00E225F5">
        <w:rPr>
          <w:rFonts w:cs="Times New Roman"/>
          <w:bCs/>
          <w:szCs w:val="24"/>
          <w:lang w:val="en-GB"/>
        </w:rPr>
        <w:t>chapter title</w:t>
      </w:r>
      <w:r w:rsidRPr="00E225F5">
        <w:rPr>
          <w:rFonts w:cs="Times New Roman"/>
          <w:szCs w:val="24"/>
          <w:lang w:val="en-GB"/>
        </w:rPr>
        <w:t xml:space="preserve"> must begin on a </w:t>
      </w:r>
      <w:r w:rsidRPr="00E225F5">
        <w:rPr>
          <w:rFonts w:cs="Times New Roman"/>
          <w:bCs/>
          <w:szCs w:val="24"/>
          <w:lang w:val="en-GB"/>
        </w:rPr>
        <w:t>new page</w:t>
      </w:r>
      <w:r w:rsidRPr="00E225F5">
        <w:rPr>
          <w:rFonts w:cs="Times New Roman"/>
          <w:szCs w:val="24"/>
          <w:lang w:val="en-GB"/>
        </w:rPr>
        <w:t xml:space="preserve">, written in </w:t>
      </w:r>
      <w:r w:rsidRPr="00E225F5">
        <w:rPr>
          <w:rFonts w:cs="Times New Roman"/>
          <w:bCs/>
          <w:szCs w:val="24"/>
          <w:lang w:val="en-GB"/>
        </w:rPr>
        <w:t>uppercase</w:t>
      </w:r>
      <w:r w:rsidRPr="00E225F5">
        <w:rPr>
          <w:rFonts w:cs="Times New Roman"/>
          <w:szCs w:val="24"/>
          <w:lang w:val="en-GB"/>
        </w:rPr>
        <w:t xml:space="preserve">, using </w:t>
      </w:r>
      <w:r w:rsidRPr="00E225F5">
        <w:rPr>
          <w:rFonts w:cs="Times New Roman"/>
          <w:bCs/>
          <w:i/>
          <w:szCs w:val="24"/>
          <w:lang w:val="en-GB"/>
        </w:rPr>
        <w:t>Times New Roman</w:t>
      </w:r>
      <w:r w:rsidRPr="00E225F5">
        <w:rPr>
          <w:rFonts w:cs="Times New Roman"/>
          <w:bCs/>
          <w:szCs w:val="24"/>
          <w:lang w:val="en-GB"/>
        </w:rPr>
        <w:t>, Bold, 13 pt., Centered</w:t>
      </w:r>
      <w:r w:rsidRPr="00E225F5">
        <w:rPr>
          <w:rFonts w:cs="Times New Roman"/>
          <w:szCs w:val="24"/>
          <w:lang w:val="en-GB"/>
        </w:rPr>
        <w:t>.</w:t>
      </w:r>
    </w:p>
    <w:p w14:paraId="5031BB9F"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bCs/>
          <w:szCs w:val="24"/>
          <w:lang w:val="en-GB"/>
        </w:rPr>
        <w:t>Subchapter titles</w:t>
      </w:r>
      <w:r w:rsidRPr="00E225F5">
        <w:rPr>
          <w:rFonts w:cs="Times New Roman"/>
          <w:szCs w:val="24"/>
          <w:lang w:val="en-GB"/>
        </w:rPr>
        <w:t xml:space="preserve"> must be formatted with </w:t>
      </w:r>
      <w:r w:rsidRPr="00E225F5">
        <w:rPr>
          <w:rFonts w:cs="Times New Roman"/>
          <w:bCs/>
          <w:i/>
          <w:szCs w:val="24"/>
          <w:lang w:val="en-GB"/>
        </w:rPr>
        <w:t>Times New Roman</w:t>
      </w:r>
      <w:r w:rsidRPr="00E225F5">
        <w:rPr>
          <w:rFonts w:cs="Times New Roman"/>
          <w:bCs/>
          <w:szCs w:val="24"/>
          <w:lang w:val="en-GB"/>
        </w:rPr>
        <w:t>, Bold, 12 pt.</w:t>
      </w:r>
      <w:r w:rsidRPr="00E225F5">
        <w:rPr>
          <w:rFonts w:cs="Times New Roman"/>
          <w:szCs w:val="24"/>
          <w:lang w:val="en-GB"/>
        </w:rPr>
        <w:t xml:space="preserve">, </w:t>
      </w:r>
      <w:r w:rsidRPr="00E225F5">
        <w:rPr>
          <w:rFonts w:cs="Times New Roman"/>
          <w:bCs/>
          <w:szCs w:val="24"/>
          <w:lang w:val="en-GB"/>
        </w:rPr>
        <w:t xml:space="preserve">left-aligned, </w:t>
      </w:r>
      <w:r w:rsidRPr="00E225F5">
        <w:rPr>
          <w:rFonts w:cs="Times New Roman"/>
          <w:szCs w:val="24"/>
          <w:lang w:val="en-GB"/>
        </w:rPr>
        <w:t xml:space="preserve">indented by </w:t>
      </w:r>
      <w:r w:rsidRPr="00E225F5">
        <w:rPr>
          <w:rFonts w:cs="Times New Roman"/>
          <w:bCs/>
          <w:szCs w:val="24"/>
          <w:lang w:val="en-GB"/>
        </w:rPr>
        <w:t>1.25 cm</w:t>
      </w:r>
      <w:r w:rsidRPr="00E225F5">
        <w:rPr>
          <w:rFonts w:cs="Times New Roman"/>
          <w:szCs w:val="24"/>
          <w:lang w:val="en-GB"/>
        </w:rPr>
        <w:t>.</w:t>
      </w:r>
    </w:p>
    <w:p w14:paraId="1EF795DC"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bCs/>
          <w:szCs w:val="24"/>
          <w:lang w:val="en-GB"/>
        </w:rPr>
        <w:t>Chapter and subchapter titles</w:t>
      </w:r>
      <w:r w:rsidRPr="00E225F5">
        <w:rPr>
          <w:rFonts w:cs="Times New Roman"/>
          <w:szCs w:val="24"/>
          <w:lang w:val="en-GB"/>
        </w:rPr>
        <w:t xml:space="preserve"> should not appear at the </w:t>
      </w:r>
      <w:r w:rsidRPr="00E225F5">
        <w:rPr>
          <w:rFonts w:cs="Times New Roman"/>
          <w:bCs/>
          <w:szCs w:val="24"/>
          <w:lang w:val="en-GB"/>
        </w:rPr>
        <w:t>bottom of a page</w:t>
      </w:r>
      <w:r w:rsidRPr="00E225F5">
        <w:rPr>
          <w:rFonts w:cs="Times New Roman"/>
          <w:szCs w:val="24"/>
          <w:lang w:val="en-GB"/>
        </w:rPr>
        <w:t>.</w:t>
      </w:r>
    </w:p>
    <w:p w14:paraId="1B3CDD42"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lastRenderedPageBreak/>
        <w:t xml:space="preserve">Within paragraphs, the text should be aligned </w:t>
      </w:r>
      <w:r w:rsidRPr="00E225F5">
        <w:rPr>
          <w:rFonts w:cs="Times New Roman"/>
          <w:bCs/>
          <w:szCs w:val="24"/>
          <w:lang w:val="en-GB"/>
        </w:rPr>
        <w:t>justified</w:t>
      </w:r>
      <w:r w:rsidRPr="00E225F5">
        <w:rPr>
          <w:rFonts w:cs="Times New Roman"/>
          <w:szCs w:val="24"/>
          <w:lang w:val="en-GB"/>
        </w:rPr>
        <w:t xml:space="preserve">, between the </w:t>
      </w:r>
      <w:r w:rsidRPr="00E225F5">
        <w:rPr>
          <w:rFonts w:cs="Times New Roman"/>
          <w:bCs/>
          <w:szCs w:val="24"/>
          <w:lang w:val="en-GB"/>
        </w:rPr>
        <w:t>left and right margins</w:t>
      </w:r>
      <w:r w:rsidRPr="00E225F5">
        <w:rPr>
          <w:rFonts w:cs="Times New Roman"/>
          <w:szCs w:val="24"/>
          <w:lang w:val="en-GB"/>
        </w:rPr>
        <w:t>.</w:t>
      </w:r>
    </w:p>
    <w:p w14:paraId="0900F9A2"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The </w:t>
      </w:r>
      <w:r w:rsidRPr="00E225F5">
        <w:rPr>
          <w:rFonts w:cs="Times New Roman"/>
          <w:bCs/>
          <w:szCs w:val="24"/>
          <w:lang w:val="en-GB"/>
        </w:rPr>
        <w:t>first line</w:t>
      </w:r>
      <w:r w:rsidRPr="00E225F5">
        <w:rPr>
          <w:rFonts w:cs="Times New Roman"/>
          <w:szCs w:val="24"/>
          <w:lang w:val="en-GB"/>
        </w:rPr>
        <w:t xml:space="preserve"> of each paragraph should be indented by </w:t>
      </w:r>
      <w:r w:rsidRPr="00E225F5">
        <w:rPr>
          <w:rFonts w:cs="Times New Roman"/>
          <w:bCs/>
          <w:szCs w:val="24"/>
          <w:lang w:val="en-GB"/>
        </w:rPr>
        <w:t>1.25 cm</w:t>
      </w:r>
      <w:r w:rsidRPr="00E225F5">
        <w:rPr>
          <w:rFonts w:cs="Times New Roman"/>
          <w:szCs w:val="24"/>
          <w:lang w:val="en-GB"/>
        </w:rPr>
        <w:t>.</w:t>
      </w:r>
    </w:p>
    <w:p w14:paraId="0575685D"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The spacing between a </w:t>
      </w:r>
      <w:r w:rsidRPr="00E225F5">
        <w:rPr>
          <w:rFonts w:cs="Times New Roman"/>
          <w:bCs/>
          <w:szCs w:val="24"/>
          <w:lang w:val="en-GB"/>
        </w:rPr>
        <w:t>chapter title</w:t>
      </w:r>
      <w:r w:rsidRPr="00E225F5">
        <w:rPr>
          <w:rFonts w:cs="Times New Roman"/>
          <w:szCs w:val="24"/>
          <w:lang w:val="en-GB"/>
        </w:rPr>
        <w:t xml:space="preserve"> and the subsequent text should </w:t>
      </w:r>
      <w:r w:rsidRPr="00E225F5">
        <w:rPr>
          <w:rFonts w:cs="Times New Roman"/>
          <w:bCs/>
          <w:szCs w:val="24"/>
          <w:lang w:val="en-GB"/>
        </w:rPr>
        <w:t>not exceed one-line interval</w:t>
      </w:r>
      <w:r w:rsidRPr="00E225F5">
        <w:rPr>
          <w:rFonts w:cs="Times New Roman"/>
          <w:szCs w:val="24"/>
          <w:lang w:val="en-GB"/>
        </w:rPr>
        <w:t>.</w:t>
      </w:r>
    </w:p>
    <w:p w14:paraId="04316738"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A </w:t>
      </w:r>
      <w:r w:rsidRPr="00E225F5">
        <w:rPr>
          <w:rFonts w:cs="Times New Roman"/>
          <w:bCs/>
          <w:szCs w:val="24"/>
          <w:lang w:val="en-GB"/>
        </w:rPr>
        <w:t>subchapter</w:t>
      </w:r>
      <w:r w:rsidRPr="00E225F5">
        <w:rPr>
          <w:rFonts w:cs="Times New Roman"/>
          <w:szCs w:val="24"/>
          <w:lang w:val="en-GB"/>
        </w:rPr>
        <w:t xml:space="preserve"> (1.1 or 1.1.1), must be a minimum of </w:t>
      </w:r>
      <w:r w:rsidRPr="00E225F5">
        <w:rPr>
          <w:rFonts w:cs="Times New Roman"/>
          <w:bCs/>
          <w:szCs w:val="24"/>
          <w:lang w:val="en-GB"/>
        </w:rPr>
        <w:t>one full page</w:t>
      </w:r>
      <w:r w:rsidRPr="00E225F5">
        <w:rPr>
          <w:rFonts w:cs="Times New Roman"/>
          <w:szCs w:val="24"/>
          <w:lang w:val="en-GB"/>
        </w:rPr>
        <w:t xml:space="preserve"> in length.</w:t>
      </w:r>
    </w:p>
    <w:p w14:paraId="765181FE"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bCs/>
          <w:szCs w:val="24"/>
          <w:lang w:val="en-GB"/>
        </w:rPr>
        <w:t>Page numbering</w:t>
      </w:r>
      <w:r w:rsidRPr="00E225F5">
        <w:rPr>
          <w:rFonts w:cs="Times New Roman"/>
          <w:szCs w:val="24"/>
          <w:lang w:val="en-GB"/>
        </w:rPr>
        <w:t xml:space="preserve"> must be placed at the </w:t>
      </w:r>
      <w:r w:rsidRPr="00E225F5">
        <w:rPr>
          <w:rFonts w:cs="Times New Roman"/>
          <w:bCs/>
          <w:szCs w:val="24"/>
          <w:lang w:val="en-GB"/>
        </w:rPr>
        <w:t>bottom centre</w:t>
      </w:r>
      <w:r w:rsidRPr="00E225F5">
        <w:rPr>
          <w:rFonts w:cs="Times New Roman"/>
          <w:szCs w:val="24"/>
          <w:lang w:val="en-GB"/>
        </w:rPr>
        <w:t xml:space="preserve"> of the page. The title page is excluded from pagination. All preliminary pages are counted in the total page count; however, page numbers are not displayed. Pagination begins on the Introduction page.</w:t>
      </w:r>
    </w:p>
    <w:p w14:paraId="2FF4E563"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It is recommended that the </w:t>
      </w:r>
      <w:r w:rsidRPr="00E225F5">
        <w:rPr>
          <w:rFonts w:cs="Times New Roman"/>
          <w:bCs/>
          <w:szCs w:val="24"/>
          <w:lang w:val="en-GB"/>
        </w:rPr>
        <w:t>theoretical component</w:t>
      </w:r>
      <w:r w:rsidRPr="00E225F5">
        <w:rPr>
          <w:rFonts w:cs="Times New Roman"/>
          <w:szCs w:val="24"/>
          <w:lang w:val="en-GB"/>
        </w:rPr>
        <w:t xml:space="preserve"> of the thesis does </w:t>
      </w:r>
      <w:r w:rsidRPr="00E225F5">
        <w:rPr>
          <w:rFonts w:cs="Times New Roman"/>
          <w:bCs/>
          <w:szCs w:val="24"/>
          <w:lang w:val="en-GB"/>
        </w:rPr>
        <w:t>not exceed 40%</w:t>
      </w:r>
      <w:r w:rsidRPr="00E225F5">
        <w:rPr>
          <w:rFonts w:cs="Times New Roman"/>
          <w:szCs w:val="24"/>
          <w:lang w:val="en-GB"/>
        </w:rPr>
        <w:t xml:space="preserve"> of the total page count.</w:t>
      </w:r>
    </w:p>
    <w:p w14:paraId="6110C108"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The thesis must be printed on </w:t>
      </w:r>
      <w:r w:rsidRPr="00E225F5">
        <w:rPr>
          <w:rFonts w:cs="Times New Roman"/>
          <w:bCs/>
          <w:szCs w:val="24"/>
          <w:lang w:val="en-GB"/>
        </w:rPr>
        <w:t>A4 paper</w:t>
      </w:r>
      <w:r w:rsidRPr="00E225F5">
        <w:rPr>
          <w:rFonts w:cs="Times New Roman"/>
          <w:szCs w:val="24"/>
          <w:lang w:val="en-GB"/>
        </w:rPr>
        <w:t xml:space="preserve">, </w:t>
      </w:r>
      <w:r w:rsidRPr="00E225F5">
        <w:rPr>
          <w:rFonts w:cs="Times New Roman"/>
          <w:bCs/>
          <w:szCs w:val="24"/>
          <w:lang w:val="en-GB"/>
        </w:rPr>
        <w:t>single-sided</w:t>
      </w:r>
      <w:r w:rsidRPr="00E225F5">
        <w:rPr>
          <w:rFonts w:cs="Times New Roman"/>
          <w:szCs w:val="24"/>
          <w:lang w:val="en-GB"/>
        </w:rPr>
        <w:t xml:space="preserve"> (front side only) for bachelor's theses.</w:t>
      </w:r>
    </w:p>
    <w:p w14:paraId="5ACA4757"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The thesis must be </w:t>
      </w:r>
      <w:r w:rsidRPr="00E225F5">
        <w:rPr>
          <w:rFonts w:cs="Times New Roman"/>
          <w:bCs/>
          <w:szCs w:val="24"/>
          <w:lang w:val="en-GB"/>
        </w:rPr>
        <w:t>spiral-bound</w:t>
      </w:r>
      <w:r w:rsidRPr="00E225F5">
        <w:rPr>
          <w:rFonts w:cs="Times New Roman"/>
          <w:szCs w:val="24"/>
          <w:lang w:val="en-GB"/>
        </w:rPr>
        <w:t xml:space="preserve">, in </w:t>
      </w:r>
      <w:r w:rsidRPr="00E225F5">
        <w:rPr>
          <w:rFonts w:cs="Times New Roman"/>
          <w:bCs/>
          <w:szCs w:val="24"/>
          <w:lang w:val="en-GB"/>
        </w:rPr>
        <w:t>one physical copy</w:t>
      </w:r>
      <w:r w:rsidRPr="00E225F5">
        <w:rPr>
          <w:rFonts w:cs="Times New Roman"/>
          <w:szCs w:val="24"/>
          <w:lang w:val="en-GB"/>
        </w:rPr>
        <w:t xml:space="preserve"> for the bachelor's thesis. </w:t>
      </w:r>
    </w:p>
    <w:p w14:paraId="1D1FC2FA"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The thesis should use </w:t>
      </w:r>
      <w:r w:rsidRPr="00E225F5">
        <w:rPr>
          <w:rFonts w:cs="Times New Roman"/>
          <w:bCs/>
          <w:szCs w:val="24"/>
          <w:lang w:val="en-GB"/>
        </w:rPr>
        <w:t>clear and simple language</w:t>
      </w:r>
      <w:r w:rsidRPr="00E225F5">
        <w:rPr>
          <w:rFonts w:cs="Times New Roman"/>
          <w:szCs w:val="24"/>
          <w:lang w:val="en-GB"/>
        </w:rPr>
        <w:t xml:space="preserve">. Information must be presented in a </w:t>
      </w:r>
      <w:r w:rsidRPr="00E225F5">
        <w:rPr>
          <w:rFonts w:cs="Times New Roman"/>
          <w:bCs/>
          <w:szCs w:val="24"/>
          <w:lang w:val="en-GB"/>
        </w:rPr>
        <w:t>direct, intelligible</w:t>
      </w:r>
      <w:r w:rsidRPr="00E225F5">
        <w:rPr>
          <w:rFonts w:cs="Times New Roman"/>
          <w:szCs w:val="24"/>
          <w:lang w:val="en-GB"/>
        </w:rPr>
        <w:t xml:space="preserve">, and </w:t>
      </w:r>
      <w:r w:rsidRPr="00E225F5">
        <w:rPr>
          <w:rFonts w:cs="Times New Roman"/>
          <w:bCs/>
          <w:szCs w:val="24"/>
          <w:lang w:val="en-GB"/>
        </w:rPr>
        <w:t>logically structured</w:t>
      </w:r>
      <w:r w:rsidRPr="00E225F5">
        <w:rPr>
          <w:rFonts w:cs="Times New Roman"/>
          <w:szCs w:val="24"/>
          <w:lang w:val="en-GB"/>
        </w:rPr>
        <w:t xml:space="preserve"> manner. </w:t>
      </w:r>
    </w:p>
    <w:p w14:paraId="6687B9A6"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The work must fully reflect the </w:t>
      </w:r>
      <w:r w:rsidRPr="00E225F5">
        <w:rPr>
          <w:rFonts w:cs="Times New Roman"/>
          <w:bCs/>
          <w:szCs w:val="24"/>
          <w:lang w:val="en-GB"/>
        </w:rPr>
        <w:t>author’s original contribution</w:t>
      </w:r>
      <w:r w:rsidRPr="00E225F5">
        <w:rPr>
          <w:rFonts w:cs="Times New Roman"/>
          <w:szCs w:val="24"/>
          <w:lang w:val="en-GB"/>
        </w:rPr>
        <w:t xml:space="preserve">. </w:t>
      </w:r>
    </w:p>
    <w:p w14:paraId="7FEA046B" w14:textId="77777777" w:rsidR="00E225F5" w:rsidRPr="00E225F5" w:rsidRDefault="00E225F5" w:rsidP="00E225F5">
      <w:pPr>
        <w:numPr>
          <w:ilvl w:val="0"/>
          <w:numId w:val="9"/>
        </w:numPr>
        <w:suppressAutoHyphens w:val="0"/>
        <w:jc w:val="both"/>
        <w:rPr>
          <w:rFonts w:cs="Times New Roman"/>
          <w:szCs w:val="24"/>
          <w:lang w:val="en-GB"/>
        </w:rPr>
      </w:pPr>
      <w:r w:rsidRPr="00E225F5">
        <w:rPr>
          <w:rFonts w:cs="Times New Roman"/>
          <w:szCs w:val="24"/>
          <w:lang w:val="en-GB"/>
        </w:rPr>
        <w:t xml:space="preserve">All </w:t>
      </w:r>
      <w:r w:rsidRPr="00E225F5">
        <w:rPr>
          <w:rFonts w:cs="Times New Roman"/>
          <w:bCs/>
          <w:szCs w:val="24"/>
          <w:lang w:val="en-GB"/>
        </w:rPr>
        <w:t>bibliographic sources</w:t>
      </w:r>
      <w:r w:rsidRPr="00E225F5">
        <w:rPr>
          <w:rFonts w:cs="Times New Roman"/>
          <w:szCs w:val="24"/>
          <w:lang w:val="en-GB"/>
        </w:rPr>
        <w:t xml:space="preserve"> must be cited both in-text and listed in the </w:t>
      </w:r>
      <w:r w:rsidRPr="00E225F5">
        <w:rPr>
          <w:rFonts w:cs="Times New Roman"/>
          <w:bCs/>
          <w:szCs w:val="24"/>
          <w:lang w:val="en-GB"/>
        </w:rPr>
        <w:t>bibliography section</w:t>
      </w:r>
      <w:r w:rsidRPr="00E225F5">
        <w:rPr>
          <w:rFonts w:cs="Times New Roman"/>
          <w:szCs w:val="24"/>
          <w:lang w:val="en-GB"/>
        </w:rPr>
        <w:t>.</w:t>
      </w:r>
    </w:p>
    <w:p w14:paraId="37C8704D" w14:textId="77777777" w:rsidR="00E225F5" w:rsidRPr="00E225F5" w:rsidRDefault="00E225F5" w:rsidP="00C4269B">
      <w:pPr>
        <w:pStyle w:val="BodyText2026"/>
        <w:rPr>
          <w:rFonts w:cs="Times New Roman"/>
          <w:lang w:val="en-GB"/>
        </w:rPr>
      </w:pPr>
    </w:p>
    <w:p w14:paraId="2AE626A9" w14:textId="77777777" w:rsidR="00E328A4" w:rsidRPr="009237CD" w:rsidRDefault="00E328A4">
      <w:pPr>
        <w:pStyle w:val="BodyText2026"/>
        <w:rPr>
          <w:rFonts w:cs="Times New Roman"/>
        </w:rPr>
      </w:pPr>
    </w:p>
    <w:p w14:paraId="5A65EC53" w14:textId="77777777" w:rsidR="00E328A4" w:rsidRPr="009237CD" w:rsidRDefault="00000000" w:rsidP="00C4269B">
      <w:pPr>
        <w:pStyle w:val="Heading1"/>
        <w:spacing w:after="0"/>
        <w:rPr>
          <w:rFonts w:ascii="Times New Roman" w:hAnsi="Times New Roman" w:cs="Times New Roman"/>
        </w:rPr>
      </w:pPr>
      <w:bookmarkStart w:id="2" w:name="_Toc240368301"/>
      <w:r w:rsidRPr="009237CD">
        <w:rPr>
          <w:rFonts w:ascii="Times New Roman" w:hAnsi="Times New Roman" w:cs="Times New Roman"/>
        </w:rPr>
        <w:lastRenderedPageBreak/>
        <w:t>1 CHAPTER TITLE</w:t>
      </w:r>
      <w:bookmarkEnd w:id="2"/>
    </w:p>
    <w:p w14:paraId="13280698" w14:textId="77777777" w:rsidR="00E328A4" w:rsidRPr="009237CD" w:rsidRDefault="00E328A4" w:rsidP="00C4269B">
      <w:pPr>
        <w:pStyle w:val="BodyText2026"/>
        <w:rPr>
          <w:rFonts w:cs="Times New Roman"/>
        </w:rPr>
      </w:pPr>
    </w:p>
    <w:p w14:paraId="0191B1EA" w14:textId="77777777" w:rsidR="00E328A4" w:rsidRPr="009237CD" w:rsidRDefault="00E328A4" w:rsidP="00C4269B">
      <w:pPr>
        <w:pStyle w:val="BodyText2026"/>
        <w:rPr>
          <w:rFonts w:cs="Times New Roman"/>
        </w:rPr>
      </w:pPr>
    </w:p>
    <w:p w14:paraId="4D63166E" w14:textId="340BD5A4" w:rsidR="00E328A4" w:rsidRPr="009237CD" w:rsidRDefault="00C4269B">
      <w:pPr>
        <w:pStyle w:val="BodyText2026"/>
        <w:rPr>
          <w:rFonts w:cs="Times New Roman"/>
          <w:color w:val="C9211E"/>
        </w:rPr>
      </w:pPr>
      <w:r w:rsidRPr="009237CD">
        <w:rPr>
          <w:rFonts w:cs="Times New Roman"/>
          <w:color w:val="C9211E"/>
          <w:u w:val="single"/>
        </w:rPr>
        <w:t>(Mandatory to have at least 1 paragraph) fiecare capitol trebuie sa inceapa cu un paragraf cel putin</w:t>
      </w:r>
      <w:r w:rsidRPr="009237CD">
        <w:rPr>
          <w:rFonts w:cs="Times New Roman"/>
          <w:color w:val="C9211E"/>
        </w:rPr>
        <w:t xml:space="preserve">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(Mandatory to have at least 1 paragraph) fiecare capitol trebuie sa inceapa cu un paragraf cel putin</w:t>
      </w:r>
    </w:p>
    <w:p w14:paraId="0621C7A1" w14:textId="77777777" w:rsidR="00C4269B" w:rsidRPr="009237CD" w:rsidRDefault="00C4269B">
      <w:pPr>
        <w:pStyle w:val="BodyText2026"/>
        <w:rPr>
          <w:rFonts w:cs="Times New Roman"/>
          <w:color w:val="C9211E"/>
        </w:rPr>
      </w:pPr>
    </w:p>
    <w:p w14:paraId="5FF83CF0" w14:textId="2C2C27D2" w:rsidR="00C4269B" w:rsidRPr="009237CD" w:rsidRDefault="00000000" w:rsidP="00C4269B">
      <w:pPr>
        <w:pStyle w:val="Heading2"/>
        <w:numPr>
          <w:ilvl w:val="1"/>
          <w:numId w:val="8"/>
        </w:numPr>
        <w:spacing w:before="0" w:after="0" w:line="360" w:lineRule="auto"/>
        <w:rPr>
          <w:rFonts w:ascii="Times New Roman" w:hAnsi="Times New Roman" w:cs="Times New Roman"/>
        </w:rPr>
      </w:pPr>
      <w:bookmarkStart w:id="3" w:name="_Toc240368302"/>
      <w:r w:rsidRPr="009237CD">
        <w:rPr>
          <w:rFonts w:ascii="Times New Roman" w:hAnsi="Times New Roman" w:cs="Times New Roman"/>
        </w:rPr>
        <w:t xml:space="preserve">Subchapter </w:t>
      </w:r>
      <w:bookmarkEnd w:id="3"/>
      <w:r w:rsidR="00B6290E">
        <w:rPr>
          <w:rFonts w:ascii="Times New Roman" w:hAnsi="Times New Roman" w:cs="Times New Roman"/>
        </w:rPr>
        <w:t>title</w:t>
      </w:r>
    </w:p>
    <w:p w14:paraId="22312B7C" w14:textId="0898B4E2" w:rsidR="00E328A4" w:rsidRDefault="00000000" w:rsidP="00C4269B">
      <w:pPr>
        <w:pStyle w:val="BodyText2026"/>
        <w:rPr>
          <w:rFonts w:cs="Times New Roman"/>
          <w:color w:val="EE0000"/>
          <w:u w:val="single"/>
        </w:rPr>
      </w:pPr>
      <w:r w:rsidRPr="009237CD">
        <w:rPr>
          <w:rFonts w:cs="Times New Roman"/>
          <w:color w:val="EE000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r w:rsidR="00C4269B" w:rsidRPr="009237CD">
        <w:rPr>
          <w:rFonts w:cs="Times New Roman"/>
          <w:color w:val="EE0000"/>
          <w:u w:val="single"/>
        </w:rPr>
        <w:t>At least 1 subchapter per page, not allowed 2 subchapters on the same page.</w:t>
      </w:r>
    </w:p>
    <w:p w14:paraId="6C7804E1" w14:textId="03C28440" w:rsidR="00E50EDE" w:rsidRPr="00B6290E" w:rsidRDefault="00E50EDE" w:rsidP="00E50EDE">
      <w:pPr>
        <w:pStyle w:val="BodyText2026"/>
        <w:ind w:firstLine="0"/>
        <w:rPr>
          <w:rFonts w:cs="Times New Roman"/>
          <w:b/>
          <w:bCs/>
          <w:color w:val="EE0000"/>
        </w:rPr>
      </w:pPr>
      <w:r w:rsidRPr="00E50EDE">
        <w:rPr>
          <w:rFonts w:cs="Times New Roman"/>
          <w:color w:val="EE0000"/>
        </w:rPr>
        <w:tab/>
      </w:r>
      <w:r w:rsidRPr="00B6290E">
        <w:rPr>
          <w:rFonts w:cs="Times New Roman"/>
          <w:b/>
          <w:bCs/>
          <w:color w:val="EE0000"/>
        </w:rPr>
        <w:t>NEVER START A NEW PAGE WITH A TABLE/FIGURE. SHORT PARAGRAPH FIRST</w:t>
      </w:r>
    </w:p>
    <w:p w14:paraId="0F4C6283" w14:textId="006C071F" w:rsidR="00E50EDE" w:rsidRPr="00DB101F" w:rsidRDefault="00E50EDE" w:rsidP="00E50EDE">
      <w:pPr>
        <w:tabs>
          <w:tab w:val="left" w:pos="709"/>
        </w:tabs>
        <w:ind w:firstLine="709"/>
        <w:rPr>
          <w:rFonts w:eastAsiaTheme="majorEastAsia" w:cs="Times New Roman"/>
          <w:i/>
          <w:szCs w:val="24"/>
          <w:lang w:val="en-GB"/>
        </w:rPr>
      </w:pPr>
      <w:r w:rsidRPr="00DB101F">
        <w:rPr>
          <w:rFonts w:eastAsiaTheme="majorEastAsia" w:cs="Times New Roman"/>
          <w:i/>
          <w:szCs w:val="24"/>
          <w:lang w:val="en-GB"/>
        </w:rPr>
        <w:t>Example:</w:t>
      </w:r>
    </w:p>
    <w:p w14:paraId="5EA1C10C" w14:textId="77777777" w:rsidR="00E50EDE" w:rsidRPr="00E50EDE" w:rsidRDefault="00E50EDE" w:rsidP="00E50EDE">
      <w:pPr>
        <w:ind w:firstLine="709"/>
        <w:rPr>
          <w:rFonts w:eastAsiaTheme="majorEastAsia" w:cs="Times New Roman"/>
          <w:color w:val="EE0000"/>
          <w:szCs w:val="24"/>
          <w:lang w:val="en-GB"/>
        </w:rPr>
      </w:pPr>
      <w:r w:rsidRPr="00E50EDE">
        <w:rPr>
          <w:rFonts w:eastAsiaTheme="majorEastAsia" w:cs="Times New Roman"/>
          <w:color w:val="EE0000"/>
          <w:szCs w:val="24"/>
          <w:lang w:val="en-GB"/>
        </w:rPr>
        <w:t>According to Figure 1.1...</w:t>
      </w:r>
    </w:p>
    <w:p w14:paraId="7E77D64D" w14:textId="77777777" w:rsidR="00E50EDE" w:rsidRPr="00E50EDE" w:rsidRDefault="00E50EDE" w:rsidP="00E50EDE">
      <w:pPr>
        <w:ind w:firstLine="567"/>
        <w:rPr>
          <w:rFonts w:eastAsiaTheme="majorEastAsia" w:cs="Times New Roman"/>
          <w:color w:val="EE0000"/>
          <w:szCs w:val="24"/>
          <w:lang w:val="en-GB"/>
        </w:rPr>
      </w:pPr>
    </w:p>
    <w:p w14:paraId="56654C38" w14:textId="77777777" w:rsidR="00E50EDE" w:rsidRPr="00E50EDE" w:rsidRDefault="00E50EDE" w:rsidP="00E50EDE">
      <w:pPr>
        <w:jc w:val="center"/>
        <w:rPr>
          <w:rFonts w:eastAsiaTheme="majorEastAsia" w:cs="Times New Roman"/>
          <w:color w:val="EE0000"/>
          <w:szCs w:val="24"/>
          <w:lang w:val="en-GB"/>
        </w:rPr>
      </w:pPr>
      <w:r w:rsidRPr="00E50EDE">
        <w:rPr>
          <w:rFonts w:cs="Times New Roman"/>
          <w:noProof/>
          <w:color w:val="EE0000"/>
          <w:szCs w:val="24"/>
          <w:lang w:val="en-GB"/>
        </w:rPr>
        <mc:AlternateContent>
          <mc:Choice Requires="wps">
            <w:drawing>
              <wp:inline distT="0" distB="0" distL="0" distR="0" wp14:anchorId="266814A4" wp14:editId="01ECA6DB">
                <wp:extent cx="1524000" cy="800100"/>
                <wp:effectExtent l="0" t="0" r="38100" b="19050"/>
                <wp:docPr id="6" name="Callout: Right Arrow 6"/>
                <wp:cNvGraphicFramePr/>
                <a:graphic xmlns:a="http://schemas.openxmlformats.org/drawingml/2006/main">
                  <a:graphicData uri="http://schemas.microsoft.com/office/word/2010/wordprocessingShape">
                    <wps:wsp>
                      <wps:cNvSpPr/>
                      <wps:spPr>
                        <a:xfrm>
                          <a:off x="0" y="0"/>
                          <a:ext cx="1524000" cy="800100"/>
                        </a:xfrm>
                        <a:prstGeom prst="rightArrowCallou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2051C4CF"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Callout: Right Arrow 6" o:spid="_x0000_s1026" type="#_x0000_t78" style="width:120pt;height:6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" adj="14035,,18765" fillcolor="#4f81bd [3204]" stroked="f" strokeweight="2pt">
                <w10:anchorlock/>
              </v:shape>
            </w:pict>
          </mc:Fallback>
        </mc:AlternateContent>
      </w:r>
    </w:p>
    <w:p w14:paraId="0729F11D" w14:textId="77777777" w:rsidR="00E50EDE" w:rsidRPr="00E50EDE" w:rsidRDefault="00E50EDE" w:rsidP="00E50EDE">
      <w:pPr>
        <w:jc w:val="center"/>
        <w:rPr>
          <w:rFonts w:eastAsiaTheme="majorEastAsia" w:cs="Times New Roman"/>
          <w:b/>
          <w:color w:val="EE0000"/>
          <w:szCs w:val="24"/>
          <w:lang w:val="en-GB"/>
        </w:rPr>
      </w:pPr>
      <w:r w:rsidRPr="00E50EDE">
        <w:rPr>
          <w:rFonts w:eastAsiaTheme="majorEastAsia" w:cs="Times New Roman"/>
          <w:b/>
          <w:color w:val="EE0000"/>
          <w:szCs w:val="24"/>
          <w:lang w:val="en-GB"/>
        </w:rPr>
        <w:t>Figure 1.1 – Figure title</w:t>
      </w:r>
    </w:p>
    <w:p w14:paraId="6F13A72B" w14:textId="77777777" w:rsidR="00E50EDE" w:rsidRPr="00E50EDE" w:rsidRDefault="00E50EDE" w:rsidP="00E50EDE">
      <w:pPr>
        <w:ind w:firstLine="567"/>
        <w:rPr>
          <w:rFonts w:eastAsiaTheme="majorEastAsia" w:cs="Times New Roman"/>
          <w:b/>
          <w:color w:val="EE0000"/>
          <w:szCs w:val="24"/>
          <w:lang w:val="en-GB"/>
        </w:rPr>
      </w:pPr>
    </w:p>
    <w:p w14:paraId="60012151" w14:textId="77777777" w:rsidR="00E50EDE" w:rsidRDefault="00E50EDE" w:rsidP="00E50EDE">
      <w:pPr>
        <w:ind w:firstLine="567"/>
        <w:jc w:val="both"/>
        <w:rPr>
          <w:rFonts w:eastAsiaTheme="majorEastAsia" w:cs="Times New Roman"/>
          <w:color w:val="EE0000"/>
          <w:szCs w:val="24"/>
          <w:lang w:val="en-GB"/>
        </w:rPr>
      </w:pPr>
      <w:r w:rsidRPr="00E50EDE">
        <w:rPr>
          <w:rFonts w:eastAsiaTheme="majorEastAsia" w:cs="Times New Roman"/>
          <w:color w:val="EE0000"/>
          <w:szCs w:val="24"/>
          <w:lang w:val="en-GB"/>
        </w:rPr>
        <w:t>Figures are numbered sequentially regardless of subchapters. Figure titles must not be positioned at the bottom of the page.</w:t>
      </w:r>
    </w:p>
    <w:p w14:paraId="4868BFCF" w14:textId="77777777" w:rsidR="00E50EDE" w:rsidRPr="00DB101F" w:rsidRDefault="00E50EDE" w:rsidP="00E50EDE">
      <w:pPr>
        <w:ind w:firstLine="567"/>
        <w:jc w:val="both"/>
        <w:rPr>
          <w:rFonts w:eastAsiaTheme="majorEastAsia" w:cs="Times New Roman"/>
          <w:i/>
          <w:szCs w:val="24"/>
          <w:lang w:val="en-GB"/>
        </w:rPr>
      </w:pPr>
      <w:r w:rsidRPr="00DB101F">
        <w:rPr>
          <w:rFonts w:eastAsiaTheme="majorEastAsia" w:cs="Times New Roman"/>
          <w:i/>
          <w:szCs w:val="24"/>
          <w:lang w:val="en-GB"/>
        </w:rPr>
        <w:t>Example:</w:t>
      </w:r>
    </w:p>
    <w:p w14:paraId="75934EEC" w14:textId="77777777" w:rsidR="00E50EDE" w:rsidRPr="00E50EDE" w:rsidRDefault="00E50EDE" w:rsidP="00E50EDE">
      <w:pPr>
        <w:ind w:firstLine="567"/>
        <w:jc w:val="both"/>
        <w:rPr>
          <w:rFonts w:eastAsiaTheme="majorEastAsia" w:cs="Times New Roman"/>
          <w:color w:val="EE0000"/>
          <w:szCs w:val="24"/>
          <w:lang w:val="en-GB"/>
        </w:rPr>
      </w:pPr>
      <w:r w:rsidRPr="00E50EDE">
        <w:rPr>
          <w:rFonts w:eastAsiaTheme="majorEastAsia" w:cs="Times New Roman"/>
          <w:color w:val="EE0000"/>
          <w:szCs w:val="24"/>
          <w:lang w:val="en-GB"/>
        </w:rPr>
        <w:t>As shown in Table 1.1, it is recommended that...</w:t>
      </w:r>
    </w:p>
    <w:p w14:paraId="2F47B510" w14:textId="77777777" w:rsidR="00E50EDE" w:rsidRPr="00E50EDE" w:rsidRDefault="00E50EDE" w:rsidP="00E50EDE">
      <w:pPr>
        <w:jc w:val="right"/>
        <w:rPr>
          <w:rFonts w:cs="Times New Roman"/>
          <w:b/>
          <w:bCs/>
          <w:color w:val="EE0000"/>
          <w:szCs w:val="24"/>
          <w:lang w:val="en-GB"/>
        </w:rPr>
      </w:pPr>
      <w:r w:rsidRPr="00E50EDE">
        <w:rPr>
          <w:rFonts w:cs="Times New Roman"/>
          <w:b/>
          <w:bCs/>
          <w:color w:val="EE0000"/>
          <w:szCs w:val="24"/>
          <w:lang w:val="en-GB"/>
        </w:rPr>
        <w:t>Table 1.1 – Table title</w:t>
      </w:r>
    </w:p>
    <w:tbl>
      <w:tblPr>
        <w:tblStyle w:val="TableGrid"/>
        <w:tblW w:w="10276" w:type="dxa"/>
        <w:jc w:val="center"/>
        <w:tblLook w:val="04A0" w:firstRow="1" w:lastRow="0" w:firstColumn="1" w:lastColumn="0" w:noHBand="0" w:noVBand="1"/>
      </w:tblPr>
      <w:tblGrid>
        <w:gridCol w:w="2059"/>
        <w:gridCol w:w="1935"/>
        <w:gridCol w:w="2059"/>
        <w:gridCol w:w="4223"/>
      </w:tblGrid>
      <w:tr w:rsidR="00E50EDE" w:rsidRPr="00E50EDE" w14:paraId="2FCE384F" w14:textId="77777777" w:rsidTr="00E50EDE">
        <w:trPr>
          <w:trHeight w:val="321"/>
          <w:jc w:val="center"/>
        </w:trPr>
        <w:tc>
          <w:tcPr>
            <w:tcW w:w="2059" w:type="dxa"/>
          </w:tcPr>
          <w:p w14:paraId="6CF9EE11" w14:textId="77777777" w:rsidR="00E50EDE" w:rsidRPr="00E50EDE" w:rsidRDefault="00E50EDE" w:rsidP="00E50EDE">
            <w:pPr>
              <w:spacing w:line="240" w:lineRule="auto"/>
              <w:jc w:val="center"/>
              <w:rPr>
                <w:rFonts w:cs="Times New Roman"/>
                <w:b/>
                <w:bCs/>
                <w:color w:val="EE0000"/>
                <w:sz w:val="22"/>
                <w:lang w:val="en-GB"/>
              </w:rPr>
            </w:pPr>
            <w:r w:rsidRPr="00E50EDE">
              <w:rPr>
                <w:rFonts w:cs="Times New Roman"/>
                <w:b/>
                <w:bCs/>
                <w:color w:val="EE0000"/>
                <w:sz w:val="22"/>
                <w:lang w:val="en-GB"/>
              </w:rPr>
              <w:t>A</w:t>
            </w:r>
          </w:p>
        </w:tc>
        <w:tc>
          <w:tcPr>
            <w:tcW w:w="1935" w:type="dxa"/>
          </w:tcPr>
          <w:p w14:paraId="4B2EF86A" w14:textId="77777777" w:rsidR="00E50EDE" w:rsidRPr="00E50EDE" w:rsidRDefault="00E50EDE" w:rsidP="00E50EDE">
            <w:pPr>
              <w:spacing w:line="240" w:lineRule="auto"/>
              <w:jc w:val="center"/>
              <w:rPr>
                <w:rFonts w:cs="Times New Roman"/>
                <w:b/>
                <w:bCs/>
                <w:color w:val="EE0000"/>
                <w:sz w:val="22"/>
                <w:lang w:val="en-GB"/>
              </w:rPr>
            </w:pPr>
            <w:r w:rsidRPr="00E50EDE">
              <w:rPr>
                <w:rFonts w:cs="Times New Roman"/>
                <w:b/>
                <w:bCs/>
                <w:color w:val="EE0000"/>
                <w:sz w:val="22"/>
                <w:lang w:val="en-GB"/>
              </w:rPr>
              <w:t>B</w:t>
            </w:r>
          </w:p>
        </w:tc>
        <w:tc>
          <w:tcPr>
            <w:tcW w:w="2059" w:type="dxa"/>
          </w:tcPr>
          <w:p w14:paraId="63FCC642" w14:textId="77777777" w:rsidR="00E50EDE" w:rsidRPr="00E50EDE" w:rsidRDefault="00E50EDE" w:rsidP="00E50EDE">
            <w:pPr>
              <w:spacing w:line="240" w:lineRule="auto"/>
              <w:jc w:val="center"/>
              <w:rPr>
                <w:rFonts w:cs="Times New Roman"/>
                <w:b/>
                <w:bCs/>
                <w:color w:val="EE0000"/>
                <w:sz w:val="22"/>
                <w:lang w:val="en-GB"/>
              </w:rPr>
            </w:pPr>
            <w:r w:rsidRPr="00E50EDE">
              <w:rPr>
                <w:rFonts w:cs="Times New Roman"/>
                <w:b/>
                <w:bCs/>
                <w:color w:val="EE0000"/>
                <w:sz w:val="22"/>
                <w:lang w:val="en-GB"/>
              </w:rPr>
              <w:t>C</w:t>
            </w:r>
          </w:p>
        </w:tc>
        <w:tc>
          <w:tcPr>
            <w:tcW w:w="4223" w:type="dxa"/>
          </w:tcPr>
          <w:p w14:paraId="734EC450" w14:textId="77777777" w:rsidR="00E50EDE" w:rsidRPr="00E50EDE" w:rsidRDefault="00E50EDE" w:rsidP="00E50EDE">
            <w:pPr>
              <w:spacing w:line="240" w:lineRule="auto"/>
              <w:jc w:val="center"/>
              <w:rPr>
                <w:rFonts w:cs="Times New Roman"/>
                <w:b/>
                <w:bCs/>
                <w:color w:val="EE0000"/>
                <w:sz w:val="22"/>
                <w:lang w:val="en-GB"/>
              </w:rPr>
            </w:pPr>
            <w:r w:rsidRPr="00E50EDE">
              <w:rPr>
                <w:rFonts w:cs="Times New Roman"/>
                <w:b/>
                <w:bCs/>
                <w:color w:val="EE0000"/>
                <w:sz w:val="22"/>
                <w:lang w:val="en-GB"/>
              </w:rPr>
              <w:t>D</w:t>
            </w:r>
          </w:p>
        </w:tc>
      </w:tr>
      <w:tr w:rsidR="00E50EDE" w:rsidRPr="00E50EDE" w14:paraId="67D2E988" w14:textId="77777777" w:rsidTr="00E50EDE">
        <w:trPr>
          <w:trHeight w:val="330"/>
          <w:jc w:val="center"/>
        </w:trPr>
        <w:tc>
          <w:tcPr>
            <w:tcW w:w="2059" w:type="dxa"/>
          </w:tcPr>
          <w:p w14:paraId="1553034C" w14:textId="0D600E7A" w:rsidR="00E50EDE" w:rsidRPr="00E50EDE" w:rsidRDefault="00E50EDE" w:rsidP="00E50EDE">
            <w:pPr>
              <w:spacing w:line="240" w:lineRule="auto"/>
              <w:jc w:val="both"/>
              <w:rPr>
                <w:rFonts w:cs="Times New Roman"/>
                <w:color w:val="EE0000"/>
                <w:sz w:val="22"/>
                <w:lang w:val="en-GB"/>
              </w:rPr>
            </w:pPr>
          </w:p>
        </w:tc>
        <w:tc>
          <w:tcPr>
            <w:tcW w:w="1935" w:type="dxa"/>
          </w:tcPr>
          <w:p w14:paraId="2CB230DC" w14:textId="0A4A6F51" w:rsidR="00E50EDE" w:rsidRPr="00E50EDE" w:rsidRDefault="00E50EDE" w:rsidP="00E50EDE">
            <w:pPr>
              <w:spacing w:line="240" w:lineRule="auto"/>
              <w:jc w:val="both"/>
              <w:rPr>
                <w:rFonts w:cs="Times New Roman"/>
                <w:color w:val="EE0000"/>
                <w:sz w:val="22"/>
                <w:lang w:val="en-GB"/>
              </w:rPr>
            </w:pPr>
          </w:p>
        </w:tc>
        <w:tc>
          <w:tcPr>
            <w:tcW w:w="2059" w:type="dxa"/>
          </w:tcPr>
          <w:p w14:paraId="4B092EE1" w14:textId="6996AA47" w:rsidR="00E50EDE" w:rsidRPr="00E50EDE" w:rsidRDefault="00E50EDE" w:rsidP="00E50EDE">
            <w:pPr>
              <w:spacing w:line="240" w:lineRule="auto"/>
              <w:jc w:val="both"/>
              <w:rPr>
                <w:rFonts w:cs="Times New Roman"/>
                <w:color w:val="EE0000"/>
                <w:sz w:val="22"/>
                <w:lang w:val="en-GB"/>
              </w:rPr>
            </w:pPr>
          </w:p>
        </w:tc>
        <w:tc>
          <w:tcPr>
            <w:tcW w:w="4223" w:type="dxa"/>
          </w:tcPr>
          <w:p w14:paraId="3A58481A" w14:textId="204C69BE" w:rsidR="00E50EDE" w:rsidRPr="00E50EDE" w:rsidRDefault="00E50EDE" w:rsidP="00E50EDE">
            <w:pPr>
              <w:spacing w:line="240" w:lineRule="auto"/>
              <w:jc w:val="both"/>
              <w:rPr>
                <w:rFonts w:cs="Times New Roman"/>
                <w:color w:val="EE0000"/>
                <w:sz w:val="22"/>
                <w:lang w:val="en-GB"/>
              </w:rPr>
            </w:pPr>
            <w:r>
              <w:rPr>
                <w:rFonts w:cs="Times New Roman"/>
                <w:color w:val="EE0000"/>
                <w:sz w:val="22"/>
                <w:lang w:val="en-GB"/>
              </w:rPr>
              <w:t>Text-11 p</w:t>
            </w:r>
          </w:p>
        </w:tc>
      </w:tr>
      <w:tr w:rsidR="00E50EDE" w:rsidRPr="00E50EDE" w14:paraId="16154686" w14:textId="77777777" w:rsidTr="00E50EDE">
        <w:trPr>
          <w:trHeight w:val="321"/>
          <w:jc w:val="center"/>
        </w:trPr>
        <w:tc>
          <w:tcPr>
            <w:tcW w:w="2059" w:type="dxa"/>
          </w:tcPr>
          <w:p w14:paraId="2155E950" w14:textId="0F6666C1" w:rsidR="00E50EDE" w:rsidRPr="00E50EDE" w:rsidRDefault="00E50EDE" w:rsidP="00E50EDE">
            <w:pPr>
              <w:spacing w:line="240" w:lineRule="auto"/>
              <w:jc w:val="both"/>
              <w:rPr>
                <w:rFonts w:cs="Times New Roman"/>
                <w:color w:val="EE0000"/>
                <w:sz w:val="22"/>
                <w:lang w:val="en-GB"/>
              </w:rPr>
            </w:pPr>
          </w:p>
        </w:tc>
        <w:tc>
          <w:tcPr>
            <w:tcW w:w="1935" w:type="dxa"/>
          </w:tcPr>
          <w:p w14:paraId="77E472E8" w14:textId="4B22C182" w:rsidR="00E50EDE" w:rsidRPr="00E50EDE" w:rsidRDefault="00E50EDE" w:rsidP="00E50EDE">
            <w:pPr>
              <w:spacing w:line="240" w:lineRule="auto"/>
              <w:jc w:val="both"/>
              <w:rPr>
                <w:rFonts w:cs="Times New Roman"/>
                <w:color w:val="EE0000"/>
                <w:sz w:val="22"/>
                <w:lang w:val="en-GB"/>
              </w:rPr>
            </w:pPr>
          </w:p>
        </w:tc>
        <w:tc>
          <w:tcPr>
            <w:tcW w:w="2059" w:type="dxa"/>
          </w:tcPr>
          <w:p w14:paraId="12192E1D" w14:textId="375ECE72" w:rsidR="00E50EDE" w:rsidRPr="00E50EDE" w:rsidRDefault="00E50EDE" w:rsidP="00E50EDE">
            <w:pPr>
              <w:spacing w:line="240" w:lineRule="auto"/>
              <w:jc w:val="both"/>
              <w:rPr>
                <w:rFonts w:cs="Times New Roman"/>
                <w:color w:val="EE0000"/>
                <w:sz w:val="22"/>
                <w:lang w:val="en-GB"/>
              </w:rPr>
            </w:pPr>
          </w:p>
        </w:tc>
        <w:tc>
          <w:tcPr>
            <w:tcW w:w="4223" w:type="dxa"/>
          </w:tcPr>
          <w:p w14:paraId="6B0ABD83" w14:textId="327E6E6B" w:rsidR="00E50EDE" w:rsidRPr="00E50EDE" w:rsidRDefault="00E50EDE" w:rsidP="00E50EDE">
            <w:pPr>
              <w:spacing w:line="240" w:lineRule="auto"/>
              <w:jc w:val="both"/>
              <w:rPr>
                <w:rFonts w:cs="Times New Roman"/>
                <w:color w:val="EE0000"/>
                <w:sz w:val="22"/>
                <w:lang w:val="en-GB"/>
              </w:rPr>
            </w:pPr>
            <w:r>
              <w:rPr>
                <w:rFonts w:cs="Times New Roman"/>
                <w:color w:val="EE0000"/>
                <w:sz w:val="22"/>
                <w:lang w:val="en-GB"/>
              </w:rPr>
              <w:t>Spacing - 1</w:t>
            </w:r>
          </w:p>
        </w:tc>
      </w:tr>
    </w:tbl>
    <w:p w14:paraId="442B63A6" w14:textId="77777777" w:rsidR="00E328A4" w:rsidRPr="009237CD" w:rsidRDefault="00000000">
      <w:pPr>
        <w:pStyle w:val="Heading2"/>
        <w:rPr>
          <w:rFonts w:ascii="Times New Roman" w:hAnsi="Times New Roman" w:cs="Times New Roman"/>
        </w:rPr>
      </w:pPr>
      <w:r w:rsidRPr="009237CD">
        <w:rPr>
          <w:rFonts w:ascii="Times New Roman" w:hAnsi="Times New Roman" w:cs="Times New Roman"/>
        </w:rPr>
        <w:lastRenderedPageBreak/>
        <w:tab/>
      </w:r>
      <w:bookmarkStart w:id="4" w:name="_Toc240368303"/>
      <w:r w:rsidRPr="009237CD">
        <w:rPr>
          <w:rFonts w:ascii="Times New Roman" w:hAnsi="Times New Roman" w:cs="Times New Roman"/>
        </w:rPr>
        <w:t>1.2 Subchapter title</w:t>
      </w:r>
      <w:bookmarkEnd w:id="4"/>
    </w:p>
    <w:p w14:paraId="4F9ABF01" w14:textId="77777777" w:rsidR="00E328A4" w:rsidRPr="009237CD" w:rsidRDefault="00000000">
      <w:pPr>
        <w:jc w:val="both"/>
        <w:rPr>
          <w:rFonts w:cs="Times New Roman"/>
        </w:rPr>
      </w:pPr>
      <w:r w:rsidRPr="009237CD">
        <w:rPr>
          <w:rFonts w:cs="Times New Roman"/>
        </w:rPr>
        <w:tab/>
      </w:r>
      <w:r w:rsidRPr="009237CD">
        <w:rPr>
          <w:rFonts w:cs="Times New Roman"/>
          <w:color w:val="EE000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7E9E722F" w14:textId="77777777" w:rsidR="00E328A4" w:rsidRPr="009237CD" w:rsidRDefault="00E328A4">
      <w:pPr>
        <w:pStyle w:val="BodyText2026"/>
        <w:rPr>
          <w:rFonts w:cs="Times New Roman"/>
        </w:rPr>
      </w:pPr>
    </w:p>
    <w:p w14:paraId="1F8F79B3" w14:textId="77777777" w:rsidR="00E328A4" w:rsidRPr="009237CD" w:rsidRDefault="00E328A4">
      <w:pPr>
        <w:pStyle w:val="BodyText2026"/>
        <w:rPr>
          <w:rFonts w:cs="Times New Roman"/>
        </w:rPr>
      </w:pPr>
    </w:p>
    <w:p w14:paraId="20BD3EA5" w14:textId="77777777" w:rsidR="00C4269B" w:rsidRPr="009237CD" w:rsidRDefault="00C4269B">
      <w:pPr>
        <w:spacing w:line="240" w:lineRule="auto"/>
        <w:rPr>
          <w:rFonts w:eastAsiaTheme="majorEastAsia" w:cs="Times New Roman"/>
          <w:b/>
          <w:bCs/>
          <w:caps/>
          <w:sz w:val="26"/>
          <w:szCs w:val="28"/>
        </w:rPr>
      </w:pPr>
      <w:r w:rsidRPr="009237CD">
        <w:rPr>
          <w:rFonts w:cs="Times New Roman"/>
        </w:rPr>
        <w:br w:type="page"/>
      </w:r>
    </w:p>
    <w:p w14:paraId="4201EFB5" w14:textId="65DE41DA" w:rsidR="00C4269B" w:rsidRPr="009237CD" w:rsidRDefault="00C4269B" w:rsidP="00C4269B">
      <w:pPr>
        <w:pStyle w:val="Heading2"/>
        <w:ind w:firstLine="720"/>
        <w:rPr>
          <w:rFonts w:ascii="Times New Roman" w:hAnsi="Times New Roman" w:cs="Times New Roman"/>
        </w:rPr>
      </w:pPr>
      <w:bookmarkStart w:id="5" w:name="_Toc240368304"/>
      <w:r w:rsidRPr="009237CD">
        <w:rPr>
          <w:rFonts w:ascii="Times New Roman" w:hAnsi="Times New Roman" w:cs="Times New Roman"/>
        </w:rPr>
        <w:lastRenderedPageBreak/>
        <w:t>1.3 Subchapter title</w:t>
      </w:r>
      <w:bookmarkEnd w:id="5"/>
    </w:p>
    <w:p w14:paraId="5F55D5E2" w14:textId="77777777" w:rsidR="00C4269B" w:rsidRPr="009237CD" w:rsidRDefault="00C4269B" w:rsidP="00C4269B">
      <w:pPr>
        <w:jc w:val="both"/>
        <w:rPr>
          <w:rFonts w:cs="Times New Roman"/>
          <w:color w:val="EE0000"/>
        </w:rPr>
      </w:pPr>
      <w:r w:rsidRPr="009237CD">
        <w:rPr>
          <w:rFonts w:cs="Times New Roman"/>
        </w:rPr>
        <w:tab/>
        <w:t>"</w:t>
      </w:r>
      <w:r w:rsidRPr="009237CD">
        <w:rPr>
          <w:rFonts w:cs="Times New Roman"/>
          <w:color w:val="EE000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33EE79A8" w14:textId="6C8EEC08" w:rsidR="00C4269B" w:rsidRPr="009237CD" w:rsidRDefault="00C4269B">
      <w:pPr>
        <w:spacing w:line="240" w:lineRule="auto"/>
        <w:rPr>
          <w:rFonts w:eastAsiaTheme="majorEastAsia" w:cs="Times New Roman"/>
          <w:b/>
          <w:bCs/>
          <w:caps/>
          <w:sz w:val="26"/>
          <w:szCs w:val="28"/>
        </w:rPr>
      </w:pPr>
    </w:p>
    <w:p w14:paraId="5E3C8EFC" w14:textId="1718F7FE" w:rsidR="00E328A4" w:rsidRPr="009237CD" w:rsidRDefault="00000000" w:rsidP="00C4269B">
      <w:pPr>
        <w:pStyle w:val="Heading1"/>
        <w:spacing w:after="0" w:line="360" w:lineRule="auto"/>
        <w:rPr>
          <w:rFonts w:ascii="Times New Roman" w:hAnsi="Times New Roman" w:cs="Times New Roman"/>
        </w:rPr>
      </w:pPr>
      <w:bookmarkStart w:id="6" w:name="_Toc240368305"/>
      <w:r w:rsidRPr="009237CD">
        <w:rPr>
          <w:rFonts w:ascii="Times New Roman" w:hAnsi="Times New Roman" w:cs="Times New Roman"/>
        </w:rPr>
        <w:lastRenderedPageBreak/>
        <w:t>2 CHAPTER TITLE</w:t>
      </w:r>
      <w:bookmarkEnd w:id="6"/>
    </w:p>
    <w:p w14:paraId="544633E9" w14:textId="77777777" w:rsidR="00E328A4" w:rsidRPr="009237CD" w:rsidRDefault="00E328A4" w:rsidP="00C4269B">
      <w:pPr>
        <w:pStyle w:val="BodyText2026"/>
        <w:rPr>
          <w:rFonts w:cs="Times New Roman"/>
        </w:rPr>
      </w:pPr>
    </w:p>
    <w:p w14:paraId="24424DBC" w14:textId="77777777" w:rsidR="00E328A4" w:rsidRPr="009237CD" w:rsidRDefault="00E328A4">
      <w:pPr>
        <w:pStyle w:val="BodyText2026"/>
        <w:rPr>
          <w:rFonts w:cs="Times New Roman"/>
        </w:rPr>
      </w:pPr>
    </w:p>
    <w:p w14:paraId="1EACE1D7" w14:textId="77777777" w:rsidR="00E328A4" w:rsidRPr="009237CD" w:rsidRDefault="00000000">
      <w:pPr>
        <w:pStyle w:val="BodyText2026"/>
        <w:rPr>
          <w:rFonts w:cs="Times New Roman"/>
        </w:rPr>
      </w:pPr>
      <w:r w:rsidRPr="009237CD">
        <w:rPr>
          <w:rFonts w:cs="Times New Roman"/>
        </w:rPr>
        <w:t>"</w:t>
      </w:r>
      <w:r w:rsidRPr="009237CD">
        <w:rPr>
          <w:rFonts w:cs="Times New Roman"/>
          <w:color w:val="EE000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960C5F3" w14:textId="77777777" w:rsidR="00E328A4" w:rsidRPr="009237CD" w:rsidRDefault="00000000">
      <w:pPr>
        <w:pStyle w:val="Heading2"/>
        <w:rPr>
          <w:rFonts w:ascii="Times New Roman" w:hAnsi="Times New Roman" w:cs="Times New Roman"/>
        </w:rPr>
      </w:pPr>
      <w:r w:rsidRPr="009237CD">
        <w:rPr>
          <w:rFonts w:ascii="Times New Roman" w:hAnsi="Times New Roman" w:cs="Times New Roman"/>
        </w:rPr>
        <w:tab/>
      </w:r>
      <w:bookmarkStart w:id="7" w:name="_Toc240368306"/>
      <w:r w:rsidRPr="009237CD">
        <w:rPr>
          <w:rFonts w:ascii="Times New Roman" w:hAnsi="Times New Roman" w:cs="Times New Roman"/>
        </w:rPr>
        <w:t>2.1</w:t>
      </w:r>
      <w:bookmarkEnd w:id="7"/>
      <w:r w:rsidRPr="009237CD">
        <w:rPr>
          <w:rFonts w:ascii="Times New Roman" w:hAnsi="Times New Roman" w:cs="Times New Roman"/>
        </w:rPr>
        <w:t xml:space="preserve"> </w:t>
      </w:r>
    </w:p>
    <w:p w14:paraId="4096FB1B" w14:textId="77777777" w:rsidR="00E328A4" w:rsidRPr="009237CD" w:rsidRDefault="00E328A4">
      <w:pPr>
        <w:pStyle w:val="BodyText2026"/>
        <w:rPr>
          <w:rFonts w:cs="Times New Roman"/>
        </w:rPr>
      </w:pPr>
    </w:p>
    <w:p w14:paraId="7B2C1000" w14:textId="77777777" w:rsidR="00E328A4" w:rsidRPr="009237CD" w:rsidRDefault="00E328A4">
      <w:pPr>
        <w:pStyle w:val="BodyText2026"/>
        <w:rPr>
          <w:rFonts w:cs="Times New Roman"/>
        </w:rPr>
      </w:pPr>
    </w:p>
    <w:p w14:paraId="646EBDFE" w14:textId="77777777" w:rsidR="00E328A4" w:rsidRPr="009237CD" w:rsidRDefault="00000000">
      <w:pPr>
        <w:pStyle w:val="Heading2"/>
        <w:rPr>
          <w:rFonts w:ascii="Times New Roman" w:hAnsi="Times New Roman" w:cs="Times New Roman"/>
        </w:rPr>
      </w:pPr>
      <w:r w:rsidRPr="009237CD">
        <w:rPr>
          <w:rFonts w:ascii="Times New Roman" w:hAnsi="Times New Roman" w:cs="Times New Roman"/>
        </w:rPr>
        <w:tab/>
      </w:r>
      <w:r w:rsidRPr="009237CD">
        <w:rPr>
          <w:rFonts w:ascii="Times New Roman" w:hAnsi="Times New Roman" w:cs="Times New Roman"/>
        </w:rPr>
        <w:br w:type="page"/>
      </w:r>
    </w:p>
    <w:p w14:paraId="077BABFE" w14:textId="77777777" w:rsidR="00E328A4" w:rsidRPr="009237CD" w:rsidRDefault="00000000">
      <w:pPr>
        <w:pStyle w:val="Heading2"/>
        <w:rPr>
          <w:rFonts w:ascii="Times New Roman" w:hAnsi="Times New Roman" w:cs="Times New Roman"/>
        </w:rPr>
      </w:pPr>
      <w:r w:rsidRPr="009237CD">
        <w:rPr>
          <w:rFonts w:ascii="Times New Roman" w:hAnsi="Times New Roman" w:cs="Times New Roman"/>
        </w:rPr>
        <w:lastRenderedPageBreak/>
        <w:tab/>
      </w:r>
      <w:bookmarkStart w:id="8" w:name="_Toc240368307"/>
      <w:r w:rsidRPr="009237CD">
        <w:rPr>
          <w:rFonts w:ascii="Times New Roman" w:hAnsi="Times New Roman" w:cs="Times New Roman"/>
        </w:rPr>
        <w:t>2.2</w:t>
      </w:r>
      <w:bookmarkEnd w:id="8"/>
      <w:r w:rsidRPr="009237CD">
        <w:rPr>
          <w:rFonts w:ascii="Times New Roman" w:hAnsi="Times New Roman" w:cs="Times New Roman"/>
        </w:rPr>
        <w:t xml:space="preserve"> </w:t>
      </w:r>
    </w:p>
    <w:p w14:paraId="2E81E646" w14:textId="77777777" w:rsidR="00E328A4" w:rsidRPr="009237CD" w:rsidRDefault="00E328A4">
      <w:pPr>
        <w:pStyle w:val="BodyText2026"/>
        <w:rPr>
          <w:rFonts w:cs="Times New Roman"/>
        </w:rPr>
      </w:pPr>
    </w:p>
    <w:p w14:paraId="486BCB58" w14:textId="77777777" w:rsidR="00E328A4" w:rsidRPr="009237CD" w:rsidRDefault="00E328A4">
      <w:pPr>
        <w:pStyle w:val="BodyText2026"/>
        <w:rPr>
          <w:rFonts w:cs="Times New Roman"/>
        </w:rPr>
      </w:pPr>
    </w:p>
    <w:p w14:paraId="523746DD" w14:textId="77777777" w:rsidR="00C4269B" w:rsidRPr="009237CD" w:rsidRDefault="00C4269B">
      <w:pPr>
        <w:spacing w:line="240" w:lineRule="auto"/>
        <w:rPr>
          <w:rFonts w:eastAsiaTheme="majorEastAsia" w:cs="Times New Roman"/>
          <w:b/>
          <w:bCs/>
          <w:caps/>
          <w:sz w:val="26"/>
          <w:szCs w:val="28"/>
        </w:rPr>
      </w:pPr>
      <w:r w:rsidRPr="009237CD">
        <w:rPr>
          <w:rFonts w:cs="Times New Roman"/>
        </w:rPr>
        <w:br w:type="page"/>
      </w:r>
    </w:p>
    <w:p w14:paraId="0D73AF45" w14:textId="56DCFBB8" w:rsidR="00C4269B" w:rsidRPr="009237CD" w:rsidRDefault="00C4269B" w:rsidP="00C4269B">
      <w:pPr>
        <w:pStyle w:val="Heading1"/>
        <w:spacing w:after="0" w:line="360" w:lineRule="auto"/>
        <w:rPr>
          <w:rFonts w:ascii="Times New Roman" w:hAnsi="Times New Roman" w:cs="Times New Roman"/>
        </w:rPr>
      </w:pPr>
      <w:bookmarkStart w:id="9" w:name="_Toc240368308"/>
      <w:r w:rsidRPr="009237CD">
        <w:rPr>
          <w:rFonts w:ascii="Times New Roman" w:hAnsi="Times New Roman" w:cs="Times New Roman"/>
        </w:rPr>
        <w:lastRenderedPageBreak/>
        <w:t>3 CHAPTER TITLE</w:t>
      </w:r>
      <w:bookmarkEnd w:id="9"/>
    </w:p>
    <w:p w14:paraId="2A17AE7A" w14:textId="77777777" w:rsidR="00C4269B" w:rsidRPr="009237CD" w:rsidRDefault="00C4269B" w:rsidP="00C4269B">
      <w:pPr>
        <w:pStyle w:val="BodyText2026"/>
        <w:rPr>
          <w:rFonts w:cs="Times New Roman"/>
        </w:rPr>
      </w:pPr>
    </w:p>
    <w:p w14:paraId="698D51F0" w14:textId="77777777" w:rsidR="00C4269B" w:rsidRPr="009237CD" w:rsidRDefault="00C4269B" w:rsidP="00C4269B">
      <w:pPr>
        <w:pStyle w:val="BodyText2026"/>
        <w:rPr>
          <w:rFonts w:cs="Times New Roman"/>
        </w:rPr>
      </w:pPr>
    </w:p>
    <w:p w14:paraId="6D8D594C" w14:textId="77777777" w:rsidR="00C4269B" w:rsidRPr="009237CD" w:rsidRDefault="00C4269B" w:rsidP="00C4269B">
      <w:pPr>
        <w:pStyle w:val="BodyText2026"/>
        <w:rPr>
          <w:rFonts w:cs="Times New Roman"/>
          <w:color w:val="EE0000"/>
        </w:rPr>
      </w:pPr>
      <w:r w:rsidRPr="009237CD">
        <w:rPr>
          <w:rFonts w:cs="Times New Roman"/>
          <w:color w:val="EE000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661B4F1A" w14:textId="3258A30B" w:rsidR="00C4269B" w:rsidRPr="009237CD" w:rsidRDefault="00C4269B">
      <w:pPr>
        <w:spacing w:line="240" w:lineRule="auto"/>
        <w:rPr>
          <w:rFonts w:eastAsiaTheme="majorEastAsia" w:cs="Times New Roman"/>
          <w:b/>
          <w:bCs/>
          <w:caps/>
          <w:sz w:val="26"/>
          <w:szCs w:val="28"/>
        </w:rPr>
      </w:pPr>
    </w:p>
    <w:p w14:paraId="6A64C67C" w14:textId="2DA67676" w:rsidR="00E328A4" w:rsidRPr="009237CD" w:rsidRDefault="00000000" w:rsidP="00C4269B">
      <w:pPr>
        <w:pStyle w:val="Heading1"/>
        <w:spacing w:after="0"/>
        <w:rPr>
          <w:rFonts w:ascii="Times New Roman" w:hAnsi="Times New Roman" w:cs="Times New Roman"/>
        </w:rPr>
      </w:pPr>
      <w:bookmarkStart w:id="10" w:name="_Toc240368309"/>
      <w:r w:rsidRPr="009237CD">
        <w:rPr>
          <w:rFonts w:ascii="Times New Roman" w:hAnsi="Times New Roman" w:cs="Times New Roman"/>
        </w:rPr>
        <w:lastRenderedPageBreak/>
        <w:t>CONCLUSIONS</w:t>
      </w:r>
      <w:bookmarkEnd w:id="10"/>
    </w:p>
    <w:p w14:paraId="371F62E2" w14:textId="77777777" w:rsidR="00E328A4" w:rsidRPr="009237CD" w:rsidRDefault="00E328A4">
      <w:pPr>
        <w:rPr>
          <w:rFonts w:cs="Times New Roman"/>
        </w:rPr>
      </w:pPr>
    </w:p>
    <w:p w14:paraId="090202EF" w14:textId="77777777" w:rsidR="00C4269B" w:rsidRPr="009237CD" w:rsidRDefault="00C4269B">
      <w:pPr>
        <w:rPr>
          <w:rFonts w:cs="Times New Roman"/>
        </w:rPr>
      </w:pPr>
    </w:p>
    <w:p w14:paraId="4A2137CA" w14:textId="77777777" w:rsidR="00E328A4" w:rsidRPr="009237CD" w:rsidRDefault="00000000">
      <w:pPr>
        <w:rPr>
          <w:rFonts w:cs="Times New Roman"/>
        </w:rPr>
      </w:pPr>
      <w:r w:rsidRPr="009237CD">
        <w:rPr>
          <w:rFonts w:cs="Times New Roman"/>
        </w:rPr>
        <w:tab/>
      </w:r>
      <w:r w:rsidRPr="009237CD">
        <w:rPr>
          <w:rFonts w:cs="Times New Roman"/>
          <w:color w:val="EE0000"/>
        </w:rP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14:paraId="7766295B" w14:textId="77777777" w:rsidR="00E328A4" w:rsidRPr="009237CD" w:rsidRDefault="00E328A4">
      <w:pPr>
        <w:pStyle w:val="BodyText2026"/>
        <w:rPr>
          <w:rFonts w:cs="Times New Roman"/>
        </w:rPr>
      </w:pPr>
    </w:p>
    <w:p w14:paraId="254D7442" w14:textId="77777777" w:rsidR="00E328A4" w:rsidRPr="009237CD" w:rsidRDefault="00E328A4">
      <w:pPr>
        <w:pStyle w:val="BodyText2026"/>
        <w:rPr>
          <w:rFonts w:cs="Times New Roman"/>
        </w:rPr>
      </w:pPr>
    </w:p>
    <w:p w14:paraId="2771C68B" w14:textId="77777777" w:rsidR="00E328A4" w:rsidRPr="009237CD" w:rsidRDefault="00E328A4">
      <w:pPr>
        <w:pStyle w:val="BodyText2026"/>
        <w:rPr>
          <w:rFonts w:cs="Times New Roman"/>
        </w:rPr>
      </w:pPr>
    </w:p>
    <w:p w14:paraId="52DA8FAC" w14:textId="77777777" w:rsidR="00E328A4" w:rsidRPr="009237CD" w:rsidRDefault="00000000" w:rsidP="009237CD">
      <w:pPr>
        <w:pStyle w:val="Heading1"/>
        <w:spacing w:after="0"/>
        <w:rPr>
          <w:rFonts w:ascii="Times New Roman" w:hAnsi="Times New Roman" w:cs="Times New Roman"/>
        </w:rPr>
      </w:pPr>
      <w:bookmarkStart w:id="11" w:name="_Toc240368310"/>
      <w:r w:rsidRPr="009237CD">
        <w:rPr>
          <w:rFonts w:ascii="Times New Roman" w:hAnsi="Times New Roman" w:cs="Times New Roman"/>
        </w:rPr>
        <w:lastRenderedPageBreak/>
        <w:t>REFERENCES</w:t>
      </w:r>
      <w:bookmarkEnd w:id="11"/>
    </w:p>
    <w:p w14:paraId="16AE6E3C" w14:textId="77777777" w:rsidR="009237CD" w:rsidRPr="009237CD" w:rsidRDefault="009237CD" w:rsidP="009237CD">
      <w:pPr>
        <w:rPr>
          <w:rFonts w:cs="Times New Roman"/>
        </w:rPr>
      </w:pPr>
    </w:p>
    <w:p w14:paraId="553D5983" w14:textId="77777777" w:rsidR="009237CD" w:rsidRPr="009237CD" w:rsidRDefault="009237CD" w:rsidP="009237CD">
      <w:pPr>
        <w:rPr>
          <w:rFonts w:cs="Times New Roman"/>
        </w:rPr>
      </w:pPr>
    </w:p>
    <w:p w14:paraId="32B1AFA9" w14:textId="33B23B72" w:rsidR="009237CD" w:rsidRPr="009237CD" w:rsidRDefault="009237CD" w:rsidP="009237CD">
      <w:pPr>
        <w:pStyle w:val="NormalWeb"/>
        <w:spacing w:before="0" w:beforeAutospacing="0" w:after="0" w:afterAutospacing="0" w:line="360" w:lineRule="auto"/>
        <w:rPr>
          <w:b/>
          <w:bCs/>
          <w:color w:val="EE0000"/>
        </w:rPr>
      </w:pPr>
      <w:r w:rsidRPr="009237CD">
        <w:rPr>
          <w:b/>
          <w:bCs/>
          <w:color w:val="EE0000"/>
        </w:rPr>
        <w:t>Examples:</w:t>
      </w:r>
    </w:p>
    <w:p w14:paraId="531CBC57" w14:textId="673D389C" w:rsidR="009237CD" w:rsidRPr="009237CD" w:rsidRDefault="009237CD" w:rsidP="009237CD">
      <w:pPr>
        <w:pStyle w:val="NormalWeb"/>
        <w:spacing w:before="0" w:beforeAutospacing="0" w:after="0" w:afterAutospacing="0" w:line="360" w:lineRule="auto"/>
        <w:rPr>
          <w:color w:val="EE0000"/>
        </w:rPr>
      </w:pPr>
      <w:r w:rsidRPr="009237CD">
        <w:rPr>
          <w:color w:val="EE0000"/>
        </w:rPr>
        <w:t>1. AUTHOR 1, A.B.; AUTHOR 2, C.D. Title of the article. Abbreviated Journal Name Year, Volume, page range, doi:</w:t>
      </w:r>
    </w:p>
    <w:p w14:paraId="10724A1F" w14:textId="77777777" w:rsidR="009237CD" w:rsidRPr="009237CD" w:rsidRDefault="009237CD" w:rsidP="009237CD">
      <w:pPr>
        <w:pStyle w:val="NormalWeb"/>
        <w:spacing w:before="0" w:beforeAutospacing="0" w:after="0" w:afterAutospacing="0" w:line="360" w:lineRule="auto"/>
        <w:rPr>
          <w:color w:val="EE0000"/>
        </w:rPr>
      </w:pPr>
      <w:r w:rsidRPr="009237CD">
        <w:rPr>
          <w:color w:val="EE0000"/>
        </w:rPr>
        <w:t>Books and Book Chapters:</w:t>
      </w:r>
    </w:p>
    <w:p w14:paraId="0B924C0D" w14:textId="77777777" w:rsidR="009237CD" w:rsidRPr="009237CD" w:rsidRDefault="009237CD" w:rsidP="009237CD">
      <w:pPr>
        <w:pStyle w:val="NormalWeb"/>
        <w:spacing w:before="0" w:beforeAutospacing="0" w:after="0" w:afterAutospacing="0" w:line="360" w:lineRule="auto"/>
        <w:rPr>
          <w:color w:val="EE0000"/>
        </w:rPr>
      </w:pPr>
      <w:r w:rsidRPr="009237CD">
        <w:rPr>
          <w:color w:val="EE0000"/>
        </w:rPr>
        <w:t>2. AUTHOR 1, A.; AUTHOR 2, B. Book Title, 3rd ed.; Publisher: Publisher Location, Country, Year; pp. 154–196.</w:t>
      </w:r>
    </w:p>
    <w:p w14:paraId="067C3876" w14:textId="77777777" w:rsidR="009237CD" w:rsidRPr="009237CD" w:rsidRDefault="009237CD" w:rsidP="009237CD">
      <w:pPr>
        <w:pStyle w:val="NormalWeb"/>
        <w:spacing w:before="0" w:beforeAutospacing="0" w:after="0" w:afterAutospacing="0" w:line="360" w:lineRule="auto"/>
        <w:rPr>
          <w:color w:val="EE0000"/>
        </w:rPr>
      </w:pPr>
      <w:r w:rsidRPr="009237CD">
        <w:rPr>
          <w:color w:val="EE0000"/>
        </w:rPr>
        <w:t>3. AUTHOR 1, A.; AUTHOR 2, B. Title of the chapter. In Book Title, 2nd ed.; Editor 1, A., Editor 2, B., Eds.; Publisher: Publisher Location, Country, Year; Volume 3, pp. 154–196.</w:t>
      </w:r>
    </w:p>
    <w:p w14:paraId="668EC102" w14:textId="77777777" w:rsidR="009237CD" w:rsidRPr="009237CD" w:rsidRDefault="009237CD" w:rsidP="009237CD">
      <w:pPr>
        <w:pStyle w:val="NormalWeb"/>
        <w:spacing w:before="0" w:beforeAutospacing="0" w:after="0" w:afterAutospacing="0" w:line="360" w:lineRule="auto"/>
        <w:rPr>
          <w:color w:val="EE0000"/>
        </w:rPr>
      </w:pPr>
      <w:r w:rsidRPr="009237CD">
        <w:rPr>
          <w:color w:val="EE0000"/>
        </w:rPr>
        <w:t>Conference Proceedings:</w:t>
      </w:r>
    </w:p>
    <w:p w14:paraId="0D8F6822" w14:textId="77777777" w:rsidR="009237CD" w:rsidRPr="009237CD" w:rsidRDefault="009237CD" w:rsidP="009237CD">
      <w:pPr>
        <w:pStyle w:val="NormalWeb"/>
        <w:spacing w:before="0" w:beforeAutospacing="0" w:after="0" w:afterAutospacing="0" w:line="360" w:lineRule="auto"/>
        <w:rPr>
          <w:color w:val="EE0000"/>
        </w:rPr>
      </w:pPr>
      <w:r w:rsidRPr="009237CD">
        <w:rPr>
          <w:color w:val="EE0000"/>
        </w:rPr>
        <w:t>4. AUTHOR 1, A.B.; AUTHOR 2, C.D.; AUTHOR 3, E.F. Title of Presentation. In Title of the Collected Work (if available), Proceedings of the Name of the Conference, Location of Conference, Country, Date of Conference; Editor 1, Editor 2, Eds. (if available); Publisher: City, Country, Year (if available); Abstract Number (optional), Pagination (optional).</w:t>
      </w:r>
    </w:p>
    <w:p w14:paraId="519AA43C" w14:textId="77777777" w:rsidR="009237CD" w:rsidRPr="009237CD" w:rsidRDefault="009237CD" w:rsidP="009237CD">
      <w:pPr>
        <w:pStyle w:val="NormalWeb"/>
        <w:spacing w:before="0" w:beforeAutospacing="0" w:after="0" w:afterAutospacing="0" w:line="360" w:lineRule="auto"/>
        <w:rPr>
          <w:color w:val="EE0000"/>
        </w:rPr>
      </w:pPr>
      <w:r w:rsidRPr="009237CD">
        <w:rPr>
          <w:color w:val="EE0000"/>
        </w:rPr>
        <w:t>Thesis:</w:t>
      </w:r>
    </w:p>
    <w:p w14:paraId="349B815E" w14:textId="77777777" w:rsidR="009237CD" w:rsidRPr="009237CD" w:rsidRDefault="009237CD" w:rsidP="009237CD">
      <w:pPr>
        <w:pStyle w:val="NormalWeb"/>
        <w:spacing w:before="0" w:beforeAutospacing="0" w:after="0" w:afterAutospacing="0" w:line="360" w:lineRule="auto"/>
        <w:rPr>
          <w:color w:val="EE0000"/>
        </w:rPr>
      </w:pPr>
      <w:r w:rsidRPr="009237CD">
        <w:rPr>
          <w:color w:val="EE0000"/>
        </w:rPr>
        <w:t>5. AUTHOR 1, A.B. Title of Thesis. Level of Thesis, Degree-Granting University, Location of University, Date of Completion.</w:t>
      </w:r>
    </w:p>
    <w:p w14:paraId="4CBEB862" w14:textId="77777777" w:rsidR="009237CD" w:rsidRPr="009237CD" w:rsidRDefault="009237CD" w:rsidP="009237CD">
      <w:pPr>
        <w:pStyle w:val="NormalWeb"/>
        <w:spacing w:before="0" w:beforeAutospacing="0" w:after="0" w:afterAutospacing="0" w:line="360" w:lineRule="auto"/>
        <w:rPr>
          <w:color w:val="EE0000"/>
        </w:rPr>
      </w:pPr>
      <w:r w:rsidRPr="009237CD">
        <w:rPr>
          <w:color w:val="EE0000"/>
        </w:rPr>
        <w:t>Websites:</w:t>
      </w:r>
    </w:p>
    <w:p w14:paraId="4BB45B25" w14:textId="77777777" w:rsidR="009237CD" w:rsidRPr="009237CD" w:rsidRDefault="009237CD" w:rsidP="009237CD">
      <w:pPr>
        <w:pStyle w:val="NormalWeb"/>
        <w:spacing w:before="0" w:beforeAutospacing="0" w:after="0" w:afterAutospacing="0" w:line="360" w:lineRule="auto"/>
        <w:rPr>
          <w:color w:val="EE0000"/>
        </w:rPr>
      </w:pPr>
      <w:r w:rsidRPr="009237CD">
        <w:rPr>
          <w:color w:val="EE0000"/>
        </w:rPr>
        <w:t>6. Title of Site. Available online: URL (accessed on Day Month Year).</w:t>
      </w:r>
    </w:p>
    <w:p w14:paraId="25C696C6" w14:textId="77777777" w:rsidR="00E328A4" w:rsidRPr="009237CD" w:rsidRDefault="00E328A4" w:rsidP="009237CD">
      <w:pPr>
        <w:rPr>
          <w:rFonts w:cs="Times New Roman"/>
          <w:iCs/>
          <w:color w:val="auto"/>
          <w:szCs w:val="24"/>
        </w:rPr>
      </w:pPr>
    </w:p>
    <w:p w14:paraId="1C5F970E" w14:textId="5005C871" w:rsidR="009237CD" w:rsidRDefault="00000000" w:rsidP="009237CD">
      <w:pPr>
        <w:pStyle w:val="Heading1"/>
        <w:spacing w:after="0"/>
        <w:rPr>
          <w:rFonts w:ascii="Times New Roman" w:hAnsi="Times New Roman" w:cs="Times New Roman"/>
        </w:rPr>
      </w:pPr>
      <w:bookmarkStart w:id="12" w:name="_Toc240368311"/>
      <w:r w:rsidRPr="009237CD">
        <w:rPr>
          <w:rFonts w:ascii="Times New Roman" w:hAnsi="Times New Roman" w:cs="Times New Roman"/>
        </w:rPr>
        <w:lastRenderedPageBreak/>
        <w:t>APPENDICES</w:t>
      </w:r>
      <w:bookmarkEnd w:id="12"/>
    </w:p>
    <w:p w14:paraId="340A93AC" w14:textId="77777777" w:rsidR="009237CD" w:rsidRPr="009237CD" w:rsidRDefault="009237CD" w:rsidP="009237CD"/>
    <w:p w14:paraId="28BF9E08" w14:textId="6A25C269" w:rsidR="009237CD" w:rsidRPr="009237CD" w:rsidRDefault="009237CD" w:rsidP="009237CD">
      <w:pPr>
        <w:pStyle w:val="Heading2"/>
        <w:jc w:val="center"/>
        <w:rPr>
          <w:rFonts w:ascii="Times New Roman" w:hAnsi="Times New Roman" w:cs="Times New Roman"/>
        </w:rPr>
      </w:pPr>
      <w:bookmarkStart w:id="13" w:name="_Toc240368312"/>
      <w:r w:rsidRPr="009237CD">
        <w:rPr>
          <w:rFonts w:ascii="Times New Roman" w:hAnsi="Times New Roman" w:cs="Times New Roman"/>
        </w:rPr>
        <w:t>APPENDIX A – Sequence diagram</w:t>
      </w:r>
      <w:bookmarkEnd w:id="13"/>
    </w:p>
    <w:p w14:paraId="74168702" w14:textId="77777777" w:rsidR="00E328A4" w:rsidRPr="00E225F5" w:rsidRDefault="00000000">
      <w:pPr>
        <w:spacing w:after="120" w:line="240" w:lineRule="auto"/>
        <w:rPr>
          <w:rFonts w:cs="Times New Roman"/>
          <w:color w:val="EE0000"/>
        </w:rPr>
      </w:pPr>
      <w:r w:rsidRPr="00E225F5">
        <w:rPr>
          <w:rFonts w:cs="Times New Roman"/>
          <w:i/>
          <w:color w:val="EE0000"/>
          <w:sz w:val="20"/>
        </w:rPr>
        <w:t>(Each appendix starts on a new page: the heading "Appendix" followed by its letter, with the appendix title centered beneath it.)</w:t>
      </w:r>
      <w:r w:rsidRPr="00E225F5">
        <w:rPr>
          <w:rFonts w:cs="Times New Roman"/>
          <w:color w:val="EE0000"/>
        </w:rPr>
        <w:br w:type="page"/>
      </w:r>
    </w:p>
    <w:p w14:paraId="080CB6FD" w14:textId="7ECCD5AC" w:rsidR="009237CD" w:rsidRPr="009237CD" w:rsidRDefault="009237CD" w:rsidP="009237CD">
      <w:pPr>
        <w:pStyle w:val="Heading2"/>
        <w:jc w:val="center"/>
        <w:rPr>
          <w:rFonts w:ascii="Times New Roman" w:hAnsi="Times New Roman" w:cs="Times New Roman"/>
        </w:rPr>
      </w:pPr>
      <w:bookmarkStart w:id="14" w:name="_Toc240368313"/>
      <w:r w:rsidRPr="009237CD">
        <w:rPr>
          <w:rFonts w:ascii="Times New Roman" w:hAnsi="Times New Roman" w:cs="Times New Roman"/>
        </w:rPr>
        <w:lastRenderedPageBreak/>
        <w:t xml:space="preserve">APPENDIX </w:t>
      </w:r>
      <w:r>
        <w:rPr>
          <w:rFonts w:ascii="Times New Roman" w:hAnsi="Times New Roman" w:cs="Times New Roman"/>
        </w:rPr>
        <w:t>B</w:t>
      </w:r>
      <w:r w:rsidRPr="009237CD">
        <w:rPr>
          <w:rFonts w:ascii="Times New Roman" w:hAnsi="Times New Roman" w:cs="Times New Roman"/>
        </w:rPr>
        <w:t xml:space="preserve"> –</w:t>
      </w:r>
      <w:r>
        <w:rPr>
          <w:rFonts w:ascii="Times New Roman" w:hAnsi="Times New Roman" w:cs="Times New Roman"/>
        </w:rPr>
        <w:t xml:space="preserve"> Userflow</w:t>
      </w:r>
      <w:r w:rsidRPr="009237CD">
        <w:rPr>
          <w:rFonts w:ascii="Times New Roman" w:hAnsi="Times New Roman" w:cs="Times New Roman"/>
        </w:rPr>
        <w:t xml:space="preserve"> diagram</w:t>
      </w:r>
      <w:bookmarkEnd w:id="14"/>
    </w:p>
    <w:p w14:paraId="62331248" w14:textId="77777777" w:rsidR="00E328A4" w:rsidRPr="009237CD" w:rsidRDefault="00E328A4">
      <w:pPr>
        <w:pStyle w:val="BodyText2026"/>
        <w:rPr>
          <w:rFonts w:cs="Times New Roman"/>
        </w:rPr>
      </w:pPr>
    </w:p>
    <w:p w14:paraId="5C51363C" w14:textId="77777777" w:rsidR="00E328A4" w:rsidRPr="009237CD" w:rsidRDefault="00E328A4">
      <w:pPr>
        <w:pStyle w:val="BodyText2026"/>
        <w:rPr>
          <w:rFonts w:cs="Times New Roman"/>
        </w:rPr>
      </w:pPr>
    </w:p>
    <w:sectPr w:rsidR="00E328A4" w:rsidRPr="009237CD">
      <w:footerReference w:type="even" r:id="rId18"/>
      <w:footerReference w:type="default" r:id="rId19"/>
      <w:footerReference w:type="first" r:id="rId20"/>
      <w:pgSz w:w="11906" w:h="16838"/>
      <w:pgMar w:top="1134" w:right="567" w:bottom="1134" w:left="1134"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78D694" w14:textId="77777777" w:rsidR="00E63D28" w:rsidRDefault="00E63D28">
      <w:pPr>
        <w:spacing w:line="240" w:lineRule="auto"/>
      </w:pPr>
      <w:r>
        <w:separator/>
      </w:r>
    </w:p>
  </w:endnote>
  <w:endnote w:type="continuationSeparator" w:id="0">
    <w:p w14:paraId="3BDCF2F7" w14:textId="77777777" w:rsidR="00E63D28" w:rsidRDefault="00E63D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29E32" w14:textId="77777777" w:rsidR="00E328A4" w:rsidRDefault="00E328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26061" w14:textId="77777777" w:rsidR="00E328A4" w:rsidRDefault="00E328A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1E179" w14:textId="77777777" w:rsidR="00E328A4" w:rsidRDefault="00E328A4">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E1D520" w14:textId="77777777" w:rsidR="00E328A4" w:rsidRDefault="00E328A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5CFEA" w14:textId="77777777" w:rsidR="00E328A4" w:rsidRDefault="00E328A4">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670A17" w14:textId="77777777" w:rsidR="00E328A4" w:rsidRDefault="00E328A4">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25BC95" w14:textId="77777777" w:rsidR="00E328A4" w:rsidRDefault="00E328A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78E342" w14:textId="77777777" w:rsidR="00E328A4" w:rsidRDefault="00E328A4">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009099" w14:textId="77777777" w:rsidR="00E328A4" w:rsidRDefault="00E328A4">
    <w:pPr>
      <w:pStyle w:val="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F53A2" w14:textId="77777777" w:rsidR="00E328A4" w:rsidRDefault="00E328A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2A1DB0" w14:textId="77777777" w:rsidR="00E328A4" w:rsidRDefault="00000000">
    <w:pPr>
      <w:pStyle w:val="Footer"/>
      <w:jc w:val="center"/>
    </w:pPr>
    <w:r>
      <w:fldChar w:fldCharType="begin"/>
    </w:r>
    <w:r>
      <w:instrText xml:space="preserve"> PAGE </w:instrText>
    </w:r>
    <w:r>
      <w:fldChar w:fldCharType="separate"/>
    </w:r>
    <w:r>
      <w:t>12</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F5AE00" w14:textId="77777777" w:rsidR="00E328A4" w:rsidRDefault="00000000">
    <w:pPr>
      <w:pStyle w:val="Footer"/>
      <w:jc w:val="center"/>
    </w:pPr>
    <w:r>
      <w:fldChar w:fldCharType="begin"/>
    </w:r>
    <w:r>
      <w:instrText xml:space="preserve"> PAGE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26CBF1" w14:textId="77777777" w:rsidR="00E63D28" w:rsidRDefault="00E63D28">
      <w:pPr>
        <w:spacing w:line="240" w:lineRule="auto"/>
      </w:pPr>
      <w:r>
        <w:separator/>
      </w:r>
    </w:p>
  </w:footnote>
  <w:footnote w:type="continuationSeparator" w:id="0">
    <w:p w14:paraId="5B0B7C26" w14:textId="77777777" w:rsidR="00E63D28" w:rsidRDefault="00E63D2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9A74CB"/>
    <w:multiLevelType w:val="multilevel"/>
    <w:tmpl w:val="BDBC509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24C3394"/>
    <w:multiLevelType w:val="multilevel"/>
    <w:tmpl w:val="65D64B92"/>
    <w:lvl w:ilvl="0">
      <w:numFmt w:val="bullet"/>
      <w:lvlText w:val="-"/>
      <w:lvlJc w:val="left"/>
      <w:pPr>
        <w:tabs>
          <w:tab w:val="num" w:pos="927"/>
        </w:tabs>
        <w:ind w:left="927" w:hanging="360"/>
      </w:pPr>
      <w:rPr>
        <w:rFonts w:ascii="Times New Roman" w:eastAsiaTheme="minorHAnsi" w:hAnsi="Times New Roman" w:cs="Times New Roman"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 w15:restartNumberingAfterBreak="0">
    <w:nsid w:val="179E4D90"/>
    <w:multiLevelType w:val="multilevel"/>
    <w:tmpl w:val="C25001B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4190DC8"/>
    <w:multiLevelType w:val="multilevel"/>
    <w:tmpl w:val="C21673AC"/>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FE111ED"/>
    <w:multiLevelType w:val="multilevel"/>
    <w:tmpl w:val="D72C602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337839FE"/>
    <w:multiLevelType w:val="multilevel"/>
    <w:tmpl w:val="EE90992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4B900BA"/>
    <w:multiLevelType w:val="multilevel"/>
    <w:tmpl w:val="073AA3C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566354A2"/>
    <w:multiLevelType w:val="multilevel"/>
    <w:tmpl w:val="4A9E1FA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6AE51C0"/>
    <w:multiLevelType w:val="multilevel"/>
    <w:tmpl w:val="57F6FB3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93589293">
    <w:abstractNumId w:val="8"/>
  </w:num>
  <w:num w:numId="2" w16cid:durableId="826243582">
    <w:abstractNumId w:val="7"/>
  </w:num>
  <w:num w:numId="3" w16cid:durableId="1348557013">
    <w:abstractNumId w:val="2"/>
  </w:num>
  <w:num w:numId="4" w16cid:durableId="2026441459">
    <w:abstractNumId w:val="3"/>
  </w:num>
  <w:num w:numId="5" w16cid:durableId="258485427">
    <w:abstractNumId w:val="5"/>
  </w:num>
  <w:num w:numId="6" w16cid:durableId="967705047">
    <w:abstractNumId w:val="0"/>
  </w:num>
  <w:num w:numId="7" w16cid:durableId="1085878336">
    <w:abstractNumId w:val="6"/>
  </w:num>
  <w:num w:numId="8" w16cid:durableId="1861624034">
    <w:abstractNumId w:val="4"/>
  </w:num>
  <w:num w:numId="9" w16cid:durableId="503210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8A4"/>
    <w:rsid w:val="00203039"/>
    <w:rsid w:val="0029561E"/>
    <w:rsid w:val="00401F5A"/>
    <w:rsid w:val="00496741"/>
    <w:rsid w:val="009237CD"/>
    <w:rsid w:val="00B6290E"/>
    <w:rsid w:val="00C4269B"/>
    <w:rsid w:val="00CA07B4"/>
    <w:rsid w:val="00CB19F3"/>
    <w:rsid w:val="00CC73BA"/>
    <w:rsid w:val="00D93634"/>
    <w:rsid w:val="00E225F5"/>
    <w:rsid w:val="00E328A4"/>
    <w:rsid w:val="00E50EDE"/>
    <w:rsid w:val="00E63D28"/>
    <w:rsid w:val="00F24D7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E8E03"/>
  <w15:docId w15:val="{DF6C69F5-F54B-4630-B2FF-317A64AC6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color w:val="000000"/>
      <w:sz w:val="24"/>
    </w:rPr>
  </w:style>
  <w:style w:type="paragraph" w:styleId="Heading1">
    <w:name w:val="heading 1"/>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aps/>
      <w:color w:val="000000"/>
      <w:sz w:val="26"/>
      <w:szCs w:val="28"/>
    </w:rPr>
  </w:style>
  <w:style w:type="paragraph" w:styleId="Heading2">
    <w:name w:val="heading 2"/>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Roboto"/>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Roboto"/>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line="240" w:lineRule="auto"/>
    </w:p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BodyText2026">
    <w:name w:val="Body Text 2026"/>
    <w:basedOn w:val="Normal"/>
    <w:qFormat/>
    <w:pPr>
      <w:ind w:firstLine="709"/>
      <w:jc w:val="both"/>
    </w:pPr>
  </w:style>
  <w:style w:type="paragraph" w:customStyle="1" w:styleId="SectionTitle2026">
    <w:name w:val="Section Title 2026"/>
    <w:qFormat/>
    <w:pPr>
      <w:pageBreakBefore/>
      <w:spacing w:after="240"/>
      <w:jc w:val="center"/>
    </w:pPr>
    <w:rPr>
      <w:rFonts w:ascii="Times New Roman" w:hAnsi="Times New Roman"/>
      <w:b/>
      <w:sz w:val="26"/>
    </w:rPr>
  </w:style>
  <w:style w:type="paragraph" w:customStyle="1" w:styleId="SourceCode2026">
    <w:name w:val="Source Code 2026"/>
    <w:qFormat/>
    <w:rPr>
      <w:rFonts w:ascii="Courier New" w:hAnsi="Courier New"/>
      <w:sz w:val="20"/>
    </w:rPr>
  </w:style>
  <w:style w:type="paragraph" w:customStyle="1" w:styleId="FigureCaption2026">
    <w:name w:val="Figure Caption 2026"/>
    <w:qFormat/>
    <w:pPr>
      <w:spacing w:before="120" w:after="120"/>
      <w:jc w:val="center"/>
    </w:pPr>
    <w:rPr>
      <w:rFonts w:ascii="Times New Roman" w:hAnsi="Times New Roman"/>
      <w:b/>
      <w:sz w:val="24"/>
    </w:rPr>
  </w:style>
  <w:style w:type="paragraph" w:customStyle="1" w:styleId="TableCaption2026">
    <w:name w:val="Table Caption 2026"/>
    <w:qFormat/>
    <w:pPr>
      <w:spacing w:before="120" w:after="60"/>
      <w:jc w:val="right"/>
    </w:pPr>
    <w:rPr>
      <w:rFonts w:ascii="Times New Roman" w:hAnsi="Times New Roman"/>
      <w:sz w:val="24"/>
    </w:rPr>
  </w:style>
  <w:style w:type="paragraph" w:customStyle="1" w:styleId="TableText2026">
    <w:name w:val="Table Text 2026"/>
    <w:qFormat/>
    <w:rPr>
      <w:rFonts w:ascii="Times New Roman" w:hAnsi="Times New Roman"/>
    </w:rPr>
  </w:style>
  <w:style w:type="paragraph" w:customStyle="1" w:styleId="ReferenceItem2026">
    <w:name w:val="Reference Item 2026"/>
    <w:qFormat/>
    <w:pPr>
      <w:spacing w:after="120" w:line="360" w:lineRule="auto"/>
      <w:ind w:left="425"/>
      <w:jc w:val="both"/>
    </w:pPr>
    <w:rPr>
      <w:rFonts w:ascii="Times New Roman" w:hAnsi="Times New Roman"/>
      <w:sz w:val="24"/>
    </w:rPr>
  </w:style>
  <w:style w:type="paragraph" w:customStyle="1" w:styleId="DashList2026">
    <w:name w:val="Dash List 2026"/>
    <w:qFormat/>
    <w:pPr>
      <w:spacing w:line="360" w:lineRule="auto"/>
      <w:ind w:left="283" w:hanging="283"/>
      <w:jc w:val="both"/>
    </w:pPr>
    <w:rPr>
      <w:rFonts w:ascii="Times New Roman" w:hAnsi="Times New Roman"/>
      <w:sz w:val="24"/>
    </w:rPr>
  </w:style>
  <w:style w:type="paragraph" w:styleId="TOC1">
    <w:name w:val="toc 1"/>
    <w:basedOn w:val="Index"/>
    <w:uiPriority w:val="39"/>
    <w:pPr>
      <w:tabs>
        <w:tab w:val="right" w:leader="dot" w:pos="10205"/>
      </w:tabs>
    </w:pPr>
  </w:style>
  <w:style w:type="paragraph" w:styleId="TOC2">
    <w:name w:val="toc 2"/>
    <w:basedOn w:val="Index"/>
    <w:uiPriority w:val="39"/>
    <w:pPr>
      <w:tabs>
        <w:tab w:val="right" w:leader="dot" w:pos="9922"/>
      </w:tabs>
      <w:ind w:left="283"/>
    </w:pPr>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237CD"/>
    <w:pPr>
      <w:suppressAutoHyphens w:val="0"/>
      <w:spacing w:before="100" w:beforeAutospacing="1" w:after="100" w:afterAutospacing="1" w:line="240" w:lineRule="auto"/>
    </w:pPr>
    <w:rPr>
      <w:rFonts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18" Type="http://schemas.openxmlformats.org/officeDocument/2006/relationships/footer" Target="footer10.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7.xml"/><Relationship Id="rId10" Type="http://schemas.openxmlformats.org/officeDocument/2006/relationships/footer" Target="footer2.xml"/><Relationship Id="rId19"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15</Pages>
  <Words>1728</Words>
  <Characters>9852</Characters>
  <Application>Microsoft Office Word</Application>
  <DocSecurity>0</DocSecurity>
  <Lines>82</Lines>
  <Paragraphs>23</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Gogoi Elena</cp:lastModifiedBy>
  <cp:revision>3</cp:revision>
  <dcterms:created xsi:type="dcterms:W3CDTF">2026-09-16T05:51:00Z</dcterms:created>
  <dcterms:modified xsi:type="dcterms:W3CDTF">2026-09-16T05:53:00Z</dcterms:modified>
  <dc:language>en-US</dc:language>
</cp:coreProperties>
</file>